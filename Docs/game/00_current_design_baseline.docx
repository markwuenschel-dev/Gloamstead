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Current Design Baseline</w:t>
      </w:r>
    </w:p>
    <w:p>
      <w:pPr>
        <w:jc w:val="center"/>
      </w:pPr>
      <w:r>
        <w:rPr>
          <w:i/>
        </w:rPr>
        <w:t>The canonical current version of Gloamstead.</w:t>
      </w:r>
    </w:p>
    <w:p/>
    <w:p>
      <w:r>
        <w:t>_The canonical current version of Gloamstead._</w:t>
      </w:r>
    </w:p>
    <w:p>
      <w:pPr>
        <w:pStyle w:val="Heading1"/>
      </w:pPr>
      <w:r>
        <w:t>Short Pitch</w:t>
      </w:r>
    </w:p>
    <w:p>
      <w:r>
        <w:rPr>
          <w:i/>
        </w:rPr>
        <w:t>Nurture the last warm light in a dying world. Listen to what it whispers - before the dark learns how to silence it forever.</w:t>
      </w:r>
    </w:p>
    <w:p>
      <w:pPr>
        <w:pStyle w:val="Heading1"/>
      </w:pPr>
      <w:r>
        <w:t>Game Identity</w:t>
      </w:r>
    </w:p>
    <w:p>
      <w:r>
        <w:t>Gloamstead is a third-person dark fantasy sanctuary-restoration game. The player protects a mysterious growing source of light, currently called the Veil Heart, in a bleak and half-dead world. The game is about learning the Heart's strange language, restoring meaningful structures, and surviving nights that respond to what the player understood, neglected, disturbed, or misread.</w:t>
      </w:r>
    </w:p>
    <w:p>
      <w:pPr>
        <w:pStyle w:val="Heading1"/>
      </w:pPr>
      <w:r>
        <w:t>What The Game Is</w:t>
      </w:r>
    </w:p>
    <w:p>
      <w:pPr>
        <w:pStyle w:val="ListBullet"/>
      </w:pPr>
      <w:r>
        <w:t>Third-person.</w:t>
      </w:r>
    </w:p>
    <w:p>
      <w:pPr>
        <w:pStyle w:val="ListBullet"/>
      </w:pPr>
      <w:r>
        <w:t>Dark fantasy, bleak but not hopeless.</w:t>
      </w:r>
    </w:p>
    <w:p>
      <w:pPr>
        <w:pStyle w:val="ListBullet"/>
      </w:pPr>
      <w:r>
        <w:t>Restoration-focused.</w:t>
      </w:r>
    </w:p>
    <w:p>
      <w:pPr>
        <w:pStyle w:val="ListBullet"/>
      </w:pPr>
      <w:r>
        <w:t>Interpretation-driven.</w:t>
      </w:r>
    </w:p>
    <w:p>
      <w:pPr>
        <w:pStyle w:val="ListBullet"/>
      </w:pPr>
      <w:r>
        <w:t>Simple-combat pressure.</w:t>
      </w:r>
    </w:p>
    <w:p>
      <w:pPr>
        <w:pStyle w:val="ListBullet"/>
      </w:pPr>
      <w:r>
        <w:t>Small-to-medium scope, at least initially.</w:t>
      </w:r>
    </w:p>
    <w:p>
      <w:pPr>
        <w:pStyle w:val="ListBullet"/>
      </w:pPr>
      <w:r>
        <w:t>Centered on one meaningful place rather than a giant survival sandbox.</w:t>
      </w:r>
    </w:p>
    <w:p>
      <w:pPr>
        <w:pStyle w:val="Heading1"/>
      </w:pPr>
      <w:r>
        <w:t>What The Game Is Not</w:t>
      </w:r>
    </w:p>
    <w:p>
      <w:pPr>
        <w:pStyle w:val="ListBullet"/>
      </w:pPr>
      <w:r>
        <w:t>Not tower defense.</w:t>
      </w:r>
    </w:p>
    <w:p>
      <w:pPr>
        <w:pStyle w:val="ListBullet"/>
      </w:pPr>
      <w:r>
        <w:t>Not horde survival.</w:t>
      </w:r>
    </w:p>
    <w:p>
      <w:pPr>
        <w:pStyle w:val="ListBullet"/>
      </w:pPr>
      <w:r>
        <w:t>Not RTS-lite.</w:t>
      </w:r>
    </w:p>
    <w:p>
      <w:pPr>
        <w:pStyle w:val="ListBullet"/>
      </w:pPr>
      <w:r>
        <w:t>Not colony simulation.</w:t>
      </w:r>
    </w:p>
    <w:p>
      <w:pPr>
        <w:pStyle w:val="ListBullet"/>
      </w:pPr>
      <w:r>
        <w:t>Not village management.</w:t>
      </w:r>
    </w:p>
    <w:p>
      <w:pPr>
        <w:pStyle w:val="ListBullet"/>
      </w:pPr>
      <w:r>
        <w:t>Not survival crafting.</w:t>
      </w:r>
    </w:p>
    <w:p>
      <w:pPr>
        <w:pStyle w:val="ListBullet"/>
      </w:pPr>
      <w:r>
        <w:t>Not a resource grind.</w:t>
      </w:r>
    </w:p>
    <w:p>
      <w:pPr>
        <w:pStyle w:val="ListBullet"/>
      </w:pPr>
      <w:r>
        <w:t>Not a hack-and-slash action game.</w:t>
      </w:r>
    </w:p>
    <w:p>
      <w:pPr>
        <w:pStyle w:val="ListBullet"/>
      </w:pPr>
      <w:r>
        <w:t>Not generic base defense.</w:t>
      </w:r>
    </w:p>
    <w:p>
      <w:pPr>
        <w:pStyle w:val="Heading1"/>
      </w:pPr>
      <w:r>
        <w:t>Core Experience</w:t>
      </w:r>
    </w:p>
    <w:p>
      <w:r>
        <w:t>The player explores a ruined place, receives cryptic warnings from the Veil Heart, restores ancient structures, and survives nights that test whether the player understood the warning and the world rule behind it.</w:t>
      </w:r>
    </w:p>
    <w:p>
      <w:r>
        <w:t>The most satisfying outcome is not "I killed everything." It is:</w:t>
      </w:r>
    </w:p>
    <w:p>
      <w:r>
        <w:rPr>
          <w:i/>
        </w:rPr>
        <w:t>I understood the warning. I restored the right place. I built the right thing. I survived because I learned the world.</w:t>
      </w:r>
    </w:p>
    <w:p>
      <w:pPr>
        <w:pStyle w:val="Heading1"/>
      </w:pPr>
      <w:r>
        <w:t>Current Genre Label</w:t>
      </w:r>
    </w:p>
    <w:p>
      <w:r>
        <w:t>The best current label is:</w:t>
      </w:r>
    </w:p>
    <w:p>
      <w:r>
        <w:rPr>
          <w:i/>
        </w:rPr>
        <w:t>Third-person dark fantasy sanctuary-restoration game.</w:t>
      </w:r>
    </w:p>
    <w:p>
      <w:r>
        <w:t>Alternative supporting tags:</w:t>
      </w:r>
    </w:p>
    <w:p>
      <w:pPr>
        <w:pStyle w:val="ListBullet"/>
      </w:pPr>
      <w:r>
        <w:t>atmospheric adventure</w:t>
      </w:r>
    </w:p>
    <w:p>
      <w:pPr>
        <w:pStyle w:val="ListBullet"/>
      </w:pPr>
      <w:r>
        <w:t>restoration puzzle</w:t>
      </w:r>
    </w:p>
    <w:p>
      <w:pPr>
        <w:pStyle w:val="ListBullet"/>
      </w:pPr>
      <w:r>
        <w:t>light action</w:t>
      </w:r>
    </w:p>
    <w:p>
      <w:pPr>
        <w:pStyle w:val="ListBullet"/>
      </w:pPr>
      <w:r>
        <w:t>supernatural consequence survival</w:t>
      </w:r>
    </w:p>
    <w:p>
      <w:pPr>
        <w:pStyle w:val="ListBullet"/>
      </w:pPr>
      <w:r>
        <w:t>dark fantasy mystery</w:t>
      </w:r>
    </w:p>
    <w:p>
      <w:r>
        <w:t>Avoid leading with "base defense" or "survival builder," because those imply the wrong game.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Current Design Baseline</dc:title>
  <dc:subject>Gloamstead current design documentation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