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Player Experience</w:t>
      </w:r>
    </w:p>
    <w:p>
      <w:pPr>
        <w:jc w:val="center"/>
      </w:pPr>
      <w:r>
        <w:rPr>
          <w:i/>
        </w:rPr>
        <w:t>What the player should feel and do.</w:t>
      </w:r>
    </w:p>
    <w:p/>
    <w:p>
      <w:r>
        <w:t>_What the player should feel and do._</w:t>
      </w:r>
    </w:p>
    <w:p>
      <w:pPr>
        <w:pStyle w:val="Heading1"/>
      </w:pPr>
      <w:r>
        <w:t>Primary Fantasy</w:t>
      </w:r>
    </w:p>
    <w:p>
      <w:r>
        <w:t>The player is not a commander, mayor, survival crafter, or horde-killer. The player is a restorer and interpreter.</w:t>
      </w:r>
    </w:p>
    <w:p>
      <w:r>
        <w:t>They are alone or nearly alone in a dying place, protecting a fragile source of light that may be ancient, wounded, confused, divine, natural, or something else entirely.</w:t>
      </w:r>
    </w:p>
    <w:p>
      <w:pPr>
        <w:pStyle w:val="Heading1"/>
      </w:pPr>
      <w:r>
        <w:t>Desired Feelings</w:t>
      </w:r>
    </w:p>
    <w:p>
      <w:pPr>
        <w:pStyle w:val="ListBullet"/>
      </w:pPr>
      <w:r>
        <w:t>unease</w:t>
      </w:r>
    </w:p>
    <w:p>
      <w:pPr>
        <w:pStyle w:val="ListBullet"/>
      </w:pPr>
      <w:r>
        <w:t>curiosity</w:t>
      </w:r>
    </w:p>
    <w:p>
      <w:pPr>
        <w:pStyle w:val="ListBullet"/>
      </w:pPr>
      <w:r>
        <w:t>fragile hope</w:t>
      </w:r>
    </w:p>
    <w:p>
      <w:pPr>
        <w:pStyle w:val="ListBullet"/>
      </w:pPr>
      <w:r>
        <w:t>personal attachment</w:t>
      </w:r>
    </w:p>
    <w:p>
      <w:pPr>
        <w:pStyle w:val="ListBullet"/>
      </w:pPr>
      <w:r>
        <w:t>dread without horror overload</w:t>
      </w:r>
    </w:p>
    <w:p>
      <w:pPr>
        <w:pStyle w:val="ListBullet"/>
      </w:pPr>
      <w:r>
        <w:t>relief at dawn</w:t>
      </w:r>
    </w:p>
    <w:p>
      <w:pPr>
        <w:pStyle w:val="ListBullet"/>
      </w:pPr>
      <w:r>
        <w:t>pride in understanding</w:t>
      </w:r>
    </w:p>
    <w:p>
      <w:pPr>
        <w:pStyle w:val="ListBullet"/>
      </w:pPr>
      <w:r>
        <w:t>responsibility toward the light</w:t>
      </w:r>
    </w:p>
    <w:p>
      <w:pPr>
        <w:pStyle w:val="Heading1"/>
      </w:pPr>
      <w:r>
        <w:t>What The Player Is Proud Of</w:t>
      </w:r>
    </w:p>
    <w:p>
      <w:r>
        <w:t>After a good session, the player should think:</w:t>
      </w:r>
    </w:p>
    <w:p>
      <w:pPr>
        <w:pStyle w:val="ListBullet"/>
      </w:pPr>
      <w:r>
        <w:t>I figured out what the warning meant.</w:t>
      </w:r>
    </w:p>
    <w:p>
      <w:pPr>
        <w:pStyle w:val="ListBullet"/>
      </w:pPr>
      <w:r>
        <w:t>I restored the right structure.</w:t>
      </w:r>
    </w:p>
    <w:p>
      <w:pPr>
        <w:pStyle w:val="ListBullet"/>
      </w:pPr>
      <w:r>
        <w:t>I survived because I paid attention.</w:t>
      </w:r>
    </w:p>
    <w:p>
      <w:pPr>
        <w:pStyle w:val="ListBullet"/>
      </w:pPr>
      <w:r>
        <w:t>My sanctuary feels more alive.</w:t>
      </w:r>
    </w:p>
    <w:p>
      <w:pPr>
        <w:pStyle w:val="ListBullet"/>
      </w:pPr>
      <w:r>
        <w:t>The world makes a little more sense now.</w:t>
      </w:r>
    </w:p>
    <w:p>
      <w:pPr>
        <w:pStyle w:val="Heading1"/>
      </w:pPr>
      <w:r>
        <w:t>Player Skill</w:t>
      </w:r>
    </w:p>
    <w:p>
      <w:r>
        <w:t>The most important skill is interpretation.</w:t>
      </w:r>
    </w:p>
    <w:p>
      <w:r>
        <w:t>Supporting skills:</w:t>
      </w:r>
    </w:p>
    <w:p>
      <w:pPr>
        <w:pStyle w:val="ListBullet"/>
      </w:pPr>
      <w:r>
        <w:t>spatial awareness</w:t>
      </w:r>
    </w:p>
    <w:p>
      <w:pPr>
        <w:pStyle w:val="ListBullet"/>
      </w:pPr>
      <w:r>
        <w:t>simple combat timing</w:t>
      </w:r>
    </w:p>
    <w:p>
      <w:pPr>
        <w:pStyle w:val="ListBullet"/>
      </w:pPr>
      <w:r>
        <w:t>clue reading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memory of prior nights</w:t>
      </w:r>
    </w:p>
    <w:p>
      <w:pPr>
        <w:pStyle w:val="ListBullet"/>
      </w:pPr>
      <w:r>
        <w:t>understanding symbolic building effects</w:t>
      </w:r>
    </w:p>
    <w:p>
      <w:pPr>
        <w:pStyle w:val="ListBullet"/>
      </w:pPr>
      <w:r>
        <w:t>choosing when to restore, cleanse, or leave something alone</w:t>
      </w:r>
    </w:p>
    <w:p>
      <w:pPr>
        <w:pStyle w:val="Heading1"/>
      </w:pPr>
      <w:r>
        <w:t>Player Failure</w:t>
      </w:r>
    </w:p>
    <w:p>
      <w:r>
        <w:t>The player should usually fail because they misunderstood, overreached, ignored clues, or chose a risky restoration without preparing for its consequence.</w:t>
      </w:r>
    </w:p>
    <w:p>
      <w:r>
        <w:t>Failure should rarely feel like the player simply lacked DPS or grinding time.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Player Experience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