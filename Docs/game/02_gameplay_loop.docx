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Gameplay Loop</w:t>
      </w:r>
    </w:p>
    <w:p>
      <w:pPr>
        <w:jc w:val="center"/>
      </w:pPr>
      <w:r>
        <w:rPr>
          <w:i/>
        </w:rPr>
        <w:t>How a session of the current version should play.</w:t>
      </w:r>
    </w:p>
    <w:p/>
    <w:p>
      <w:r>
        <w:t>_How a session of the current version should play._</w:t>
      </w:r>
    </w:p>
    <w:p>
      <w:pPr>
        <w:pStyle w:val="Heading1"/>
      </w:pPr>
      <w:r>
        <w:t>Core Loop</w:t>
      </w:r>
    </w:p>
    <w:p>
      <w:pPr>
        <w:pStyle w:val="ListNumber"/>
      </w:pPr>
      <w:r>
        <w:t>Explore a ruined, bleak area in third-person.</w:t>
      </w:r>
    </w:p>
    <w:p>
      <w:pPr>
        <w:pStyle w:val="ListNumber"/>
      </w:pPr>
      <w:r>
        <w:t>Receive or discover a cryptic warning from the Veil Heart.</w:t>
      </w:r>
    </w:p>
    <w:p>
      <w:pPr>
        <w:pStyle w:val="ListNumber"/>
      </w:pPr>
      <w:r>
        <w:t>Study the environment for context clues.</w:t>
      </w:r>
    </w:p>
    <w:p>
      <w:pPr>
        <w:pStyle w:val="ListNumber"/>
      </w:pPr>
      <w:r>
        <w:t>Restore a meaningful structure or place.</w:t>
      </w:r>
    </w:p>
    <w:p>
      <w:pPr>
        <w:pStyle w:val="ListNumber"/>
      </w:pPr>
      <w:r>
        <w:t>Prepare for night based on interpretation.</w:t>
      </w:r>
    </w:p>
    <w:p>
      <w:pPr>
        <w:pStyle w:val="ListNumber"/>
      </w:pPr>
      <w:r>
        <w:t>Night tests the rule behind the warning.</w:t>
      </w:r>
    </w:p>
    <w:p>
      <w:pPr>
        <w:pStyle w:val="ListNumber"/>
      </w:pPr>
      <w:r>
        <w:t>Survive through understanding, simple combat, cleansing, activation, or emergency restoration.</w:t>
      </w:r>
    </w:p>
    <w:p>
      <w:pPr>
        <w:pStyle w:val="ListNumber"/>
      </w:pPr>
      <w:r>
        <w:t>Dawn provides feedback, healing, progression, and a clearer understanding of the world.</w:t>
      </w:r>
    </w:p>
    <w:p>
      <w:pPr>
        <w:pStyle w:val="Heading1"/>
      </w:pPr>
      <w:r>
        <w:t>Day Phase</w:t>
      </w:r>
    </w:p>
    <w:p>
      <w:r>
        <w:t>Day is quiet, uneasy, and exploratory. The player walks through the ruined space, examines objects, restores structures, listens to the Veil Heart, and decides what kind of sanctuary they are creating.</w:t>
      </w:r>
    </w:p>
    <w:p>
      <w:r>
        <w:t>Day activities may include:</w:t>
      </w:r>
    </w:p>
    <w:p>
      <w:pPr>
        <w:pStyle w:val="ListBullet"/>
      </w:pPr>
      <w:r>
        <w:t>exploring nearby ruins</w:t>
      </w:r>
    </w:p>
    <w:p>
      <w:pPr>
        <w:pStyle w:val="ListBullet"/>
      </w:pPr>
      <w:r>
        <w:t>examining environmental clues</w:t>
      </w:r>
    </w:p>
    <w:p>
      <w:pPr>
        <w:pStyle w:val="ListBullet"/>
      </w:pPr>
      <w:r>
        <w:t>restoring lanterns, shrines, gardens, mirrors, roots, bells, or other ritual structures</w:t>
      </w:r>
    </w:p>
    <w:p>
      <w:pPr>
        <w:pStyle w:val="ListBullet"/>
      </w:pPr>
      <w:r>
        <w:t>activating or arranging restored structures</w:t>
      </w:r>
    </w:p>
    <w:p>
      <w:pPr>
        <w:pStyle w:val="ListBullet"/>
      </w:pPr>
      <w:r>
        <w:t>interpreting the Heart's fragments</w:t>
      </w:r>
    </w:p>
    <w:p>
      <w:pPr>
        <w:pStyle w:val="ListBullet"/>
      </w:pPr>
      <w:r>
        <w:t>preparing for the next night</w:t>
      </w:r>
    </w:p>
    <w:p>
      <w:pPr>
        <w:pStyle w:val="ListBullet"/>
      </w:pPr>
      <w:r>
        <w:t>learning how prior choices changed the world</w:t>
      </w:r>
    </w:p>
    <w:p>
      <w:pPr>
        <w:pStyle w:val="Heading1"/>
      </w:pPr>
      <w:r>
        <w:t>Dusk Phase</w:t>
      </w:r>
    </w:p>
    <w:p>
      <w:r>
        <w:t>Dusk is the interpretive preparation window. The Heart may whisper a warning. The environment may change subtly. Certain restored pieces may react.</w:t>
      </w:r>
    </w:p>
    <w:p>
      <w:r>
        <w:t>The player should feel:</w:t>
      </w:r>
    </w:p>
    <w:p>
      <w:r>
        <w:rPr>
          <w:i/>
        </w:rPr>
        <w:t>I have enough information to make a guess, but not enough to feel completely safe.</w:t>
      </w:r>
    </w:p>
    <w:p>
      <w:pPr>
        <w:pStyle w:val="Heading1"/>
      </w:pPr>
      <w:r>
        <w:t>Night Phase</w:t>
      </w:r>
    </w:p>
    <w:p>
      <w:r>
        <w:t>Night is consequence under pressure.</w:t>
      </w:r>
    </w:p>
    <w:p>
      <w:r>
        <w:t>Possible night pressures:</w:t>
      </w:r>
    </w:p>
    <w:p>
      <w:pPr>
        <w:pStyle w:val="ListBullet"/>
      </w:pPr>
      <w:r>
        <w:t>corruption spreads through neglected structures</w:t>
      </w:r>
    </w:p>
    <w:p>
      <w:pPr>
        <w:pStyle w:val="ListBullet"/>
      </w:pPr>
      <w:r>
        <w:t>a restored object is targeted for retrieval</w:t>
      </w:r>
    </w:p>
    <w:p>
      <w:pPr>
        <w:pStyle w:val="ListBullet"/>
      </w:pPr>
      <w:r>
        <w:t>a structure becomes possessed from inside</w:t>
      </w:r>
    </w:p>
    <w:p>
      <w:pPr>
        <w:pStyle w:val="ListBullet"/>
      </w:pPr>
      <w:r>
        <w:t>hidden enemies appear only under certain conditions</w:t>
      </w:r>
    </w:p>
    <w:p>
      <w:pPr>
        <w:pStyle w:val="ListBullet"/>
      </w:pPr>
      <w:r>
        <w:t>paths vanish unless properly remembered by light</w:t>
      </w:r>
    </w:p>
    <w:p>
      <w:pPr>
        <w:pStyle w:val="ListBullet"/>
      </w:pPr>
      <w:r>
        <w:t>a bargain or temptation appears</w:t>
      </w:r>
    </w:p>
    <w:p>
      <w:pPr>
        <w:pStyle w:val="ListBullet"/>
      </w:pPr>
      <w:r>
        <w:t>a rare direct assault tests all preparations</w:t>
      </w:r>
    </w:p>
    <w:p>
      <w:r>
        <w:t>Simple combat may happen, but night is not primarily about killing enemies.</w:t>
      </w:r>
    </w:p>
    <w:p>
      <w:pPr>
        <w:pStyle w:val="Heading1"/>
      </w:pPr>
      <w:r>
        <w:t>Dawn Phase</w:t>
      </w:r>
    </w:p>
    <w:p>
      <w:r>
        <w:t>Dawn is the release. It should show what the player learned and what changed.</w:t>
      </w:r>
    </w:p>
    <w:p>
      <w:r>
        <w:t>Dawn may include:</w:t>
      </w:r>
    </w:p>
    <w:p>
      <w:pPr>
        <w:pStyle w:val="ListBullet"/>
      </w:pPr>
      <w:r>
        <w:t>corruption receding</w:t>
      </w:r>
    </w:p>
    <w:p>
      <w:pPr>
        <w:pStyle w:val="ListBullet"/>
      </w:pPr>
      <w:r>
        <w:t>restored structures blooming or failing</w:t>
      </w:r>
    </w:p>
    <w:p>
      <w:pPr>
        <w:pStyle w:val="ListBullet"/>
      </w:pPr>
      <w:r>
        <w:t>the Heart becoming clearer</w:t>
      </w:r>
    </w:p>
    <w:p>
      <w:pPr>
        <w:pStyle w:val="ListBullet"/>
      </w:pPr>
      <w:r>
        <w:t>new environmental access</w:t>
      </w:r>
    </w:p>
    <w:p>
      <w:pPr>
        <w:pStyle w:val="ListBullet"/>
      </w:pPr>
      <w:r>
        <w:t>altered future warnings</w:t>
      </w:r>
    </w:p>
    <w:p>
      <w:pPr>
        <w:pStyle w:val="ListBullet"/>
      </w:pPr>
      <w:r>
        <w:t>visible consequences of misunderstanding</w:t>
      </w:r>
    </w:p>
    <w:p>
      <w:pPr>
        <w:pStyle w:val="ListBullet"/>
      </w:pPr>
      <w:r>
        <w:t>subtle world-healing payoff</w:t>
      </w:r>
    </w:p>
    <w:p>
      <w:pPr>
        <w:pStyle w:val="Heading1"/>
      </w:pPr>
      <w:r>
        <w:t>Example Session</w:t>
      </w:r>
    </w:p>
    <w:p>
      <w:r>
        <w:t>The Heart whispers: "Cold comes where no flame remembers."</w:t>
      </w:r>
    </w:p>
    <w:p>
      <w:r>
        <w:t>The player explores and finds dead lantern posts around an old path. They restore one near the sanctuary.</w:t>
      </w:r>
    </w:p>
    <w:p>
      <w:r>
        <w:t>At night, fog rolls in. The restored lantern creates a safe area and weakens small enemies that enter its light. The player learns that restored light defines temporary safety and that warnings correspond to physical places.</w:t>
      </w:r>
    </w:p>
    <w:p>
      <w:r>
        <w:t>At dawn, the Heart's glow steadies. The world feels slightly less dead. The player now understands a basic rule.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Gameplay Loop</dc:title>
  <dc:subject>Gloamstead current design documentation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