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Premise and Lore Boundaries</w:t>
      </w:r>
    </w:p>
    <w:p>
      <w:pPr>
        <w:jc w:val="center"/>
      </w:pPr>
      <w:r>
        <w:rPr>
          <w:i/>
        </w:rPr>
        <w:t>Current world premise without over-locking unexplored lore.</w:t>
      </w:r>
    </w:p>
    <w:p/>
    <w:p>
      <w:r>
        <w:t>_Current world premise without over-locking unexplored lore._</w:t>
      </w:r>
    </w:p>
    <w:p>
      <w:pPr>
        <w:pStyle w:val="Heading1"/>
      </w:pPr>
      <w:r>
        <w:t>Current Premise</w:t>
      </w:r>
    </w:p>
    <w:p>
      <w:r>
        <w:t>The world is bleak, half-dead, and diminished. A darkness, absence, or hostile force has spread through it. The exact origin remains unresolved, but current direction suggests a rift, severance, or ancient wound in reality.</w:t>
      </w:r>
    </w:p>
    <w:p>
      <w:r>
        <w:t>The player finds or awakens the Veil Heart, a mysterious growing source of light in or near ancient ruins. The Heart is tied to the old world and may be the last fragment of something once much larger.</w:t>
      </w:r>
    </w:p>
    <w:p>
      <w:pPr>
        <w:pStyle w:val="Heading1"/>
      </w:pPr>
      <w:r>
        <w:t>The Veil Heart</w:t>
      </w:r>
    </w:p>
    <w:p>
      <w:r>
        <w:t>The Veil Heart is a current working/core term used in the latest direction. It functions as:</w:t>
      </w:r>
    </w:p>
    <w:p>
      <w:pPr>
        <w:pStyle w:val="ListBullet"/>
      </w:pPr>
      <w:r>
        <w:t>protected object</w:t>
      </w:r>
    </w:p>
    <w:p>
      <w:pPr>
        <w:pStyle w:val="ListBullet"/>
      </w:pPr>
      <w:r>
        <w:t>cryptic guide</w:t>
      </w:r>
    </w:p>
    <w:p>
      <w:pPr>
        <w:pStyle w:val="ListBullet"/>
      </w:pPr>
      <w:r>
        <w:t>emotional center</w:t>
      </w:r>
    </w:p>
    <w:p>
      <w:pPr>
        <w:pStyle w:val="ListBullet"/>
      </w:pPr>
      <w:r>
        <w:t>progression anchor</w:t>
      </w:r>
    </w:p>
    <w:p>
      <w:pPr>
        <w:pStyle w:val="ListBullet"/>
      </w:pPr>
      <w:r>
        <w:t>world-healing source</w:t>
      </w:r>
    </w:p>
    <w:p>
      <w:pPr>
        <w:pStyle w:val="ListBullet"/>
      </w:pPr>
      <w:r>
        <w:t>mystery character</w:t>
      </w:r>
    </w:p>
    <w:p>
      <w:r>
        <w:t>It should not be reduced to a health bar.</w:t>
      </w:r>
    </w:p>
    <w:p>
      <w:pPr>
        <w:pStyle w:val="Heading1"/>
      </w:pPr>
      <w:r>
        <w:t>The Darkness</w:t>
      </w:r>
    </w:p>
    <w:p>
      <w:r>
        <w:t>The darkness should not be simple cartoon evil unless later chosen. It may be:</w:t>
      </w:r>
    </w:p>
    <w:p>
      <w:pPr>
        <w:pStyle w:val="ListBullet"/>
      </w:pPr>
      <w:r>
        <w:t>absence left by a broken light</w:t>
      </w:r>
    </w:p>
    <w:p>
      <w:pPr>
        <w:pStyle w:val="ListBullet"/>
      </w:pPr>
      <w:r>
        <w:t>a natural counterforce</w:t>
      </w:r>
    </w:p>
    <w:p>
      <w:pPr>
        <w:pStyle w:val="ListBullet"/>
      </w:pPr>
      <w:r>
        <w:t>the world's immune response</w:t>
      </w:r>
    </w:p>
    <w:p>
      <w:pPr>
        <w:pStyle w:val="ListBullet"/>
      </w:pPr>
      <w:r>
        <w:t>corrupted memory</w:t>
      </w:r>
    </w:p>
    <w:p>
      <w:pPr>
        <w:pStyle w:val="ListBullet"/>
      </w:pPr>
      <w:r>
        <w:t>an old rule trying to reassert itself</w:t>
      </w:r>
    </w:p>
    <w:p>
      <w:pPr>
        <w:pStyle w:val="ListBullet"/>
      </w:pPr>
      <w:r>
        <w:t>something that does not understand people at all</w:t>
      </w:r>
    </w:p>
    <w:p>
      <w:r>
        <w:t>Keep this unresolved early. Mystery is useful.</w:t>
      </w:r>
    </w:p>
    <w:p>
      <w:pPr>
        <w:pStyle w:val="Heading1"/>
      </w:pPr>
      <w:r>
        <w:t>Lore Delivery</w:t>
      </w:r>
    </w:p>
    <w:p>
      <w:r>
        <w:t>Prefer:</w:t>
      </w:r>
    </w:p>
    <w:p>
      <w:pPr>
        <w:pStyle w:val="ListBullet"/>
      </w:pPr>
      <w:r>
        <w:t>cryptic Heart fragments</w:t>
      </w:r>
    </w:p>
    <w:p>
      <w:pPr>
        <w:pStyle w:val="ListBullet"/>
      </w:pPr>
      <w:r>
        <w:t>environmental storytelling</w:t>
      </w:r>
    </w:p>
    <w:p>
      <w:pPr>
        <w:pStyle w:val="ListBullet"/>
      </w:pPr>
      <w:r>
        <w:t>restored places revealing history</w:t>
      </w:r>
    </w:p>
    <w:p>
      <w:pPr>
        <w:pStyle w:val="ListBullet"/>
      </w:pPr>
      <w:r>
        <w:t>repeated symbolic patterns</w:t>
      </w:r>
    </w:p>
    <w:p>
      <w:pPr>
        <w:pStyle w:val="ListBullet"/>
      </w:pPr>
      <w:r>
        <w:t>short discoveries</w:t>
      </w:r>
    </w:p>
    <w:p>
      <w:pPr>
        <w:pStyle w:val="ListBullet"/>
      </w:pPr>
      <w:r>
        <w:t>player inference</w:t>
      </w:r>
    </w:p>
    <w:p>
      <w:r>
        <w:t>Avoid:</w:t>
      </w:r>
    </w:p>
    <w:p>
      <w:pPr>
        <w:pStyle w:val="ListBullet"/>
      </w:pPr>
      <w:r>
        <w:t>long exposition dumps</w:t>
      </w:r>
    </w:p>
    <w:p>
      <w:pPr>
        <w:pStyle w:val="ListBullet"/>
      </w:pPr>
      <w:r>
        <w:t>codex-heavy lore dependency</w:t>
      </w:r>
    </w:p>
    <w:p>
      <w:pPr>
        <w:pStyle w:val="ListBullet"/>
      </w:pPr>
      <w:r>
        <w:t>clear early explanation of everything</w:t>
      </w:r>
    </w:p>
    <w:p>
      <w:pPr>
        <w:pStyle w:val="ListBullet"/>
      </w:pPr>
      <w:r>
        <w:t>a normal quest-giver structure</w:t>
      </w:r>
    </w:p>
    <w:p>
      <w:pPr>
        <w:pStyle w:val="Heading1"/>
      </w:pPr>
      <w:r>
        <w:t>Core Mystery</w:t>
      </w:r>
    </w:p>
    <w:p>
      <w:r>
        <w:t>The player should gradually ask:</w:t>
      </w:r>
    </w:p>
    <w:p>
      <w:pPr>
        <w:pStyle w:val="ListBullet"/>
      </w:pPr>
      <w:r>
        <w:t>What is the Veil Heart?</w:t>
      </w:r>
    </w:p>
    <w:p>
      <w:pPr>
        <w:pStyle w:val="ListBullet"/>
      </w:pPr>
      <w:r>
        <w:t>Why does the dark want to silence or reclaim it?</w:t>
      </w:r>
    </w:p>
    <w:p>
      <w:pPr>
        <w:pStyle w:val="ListBullet"/>
      </w:pPr>
      <w:r>
        <w:t>Is restoring the light healing the world, waking something, or both?</w:t>
      </w:r>
    </w:p>
    <w:p>
      <w:pPr>
        <w:pStyle w:val="ListBullet"/>
      </w:pPr>
      <w:r>
        <w:t>Can the Heart be trusted?</w:t>
      </w:r>
    </w:p>
    <w:p>
      <w:pPr>
        <w:pStyle w:val="ListBullet"/>
      </w:pPr>
      <w:r>
        <w:t>What did this place used to be?</w:t>
      </w:r>
    </w:p>
    <w:p>
      <w:pPr>
        <w:pStyle w:val="ListBullet"/>
      </w:pPr>
      <w:r>
        <w:t>What does the player become by protecting it?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Premise and Lore Boundaries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