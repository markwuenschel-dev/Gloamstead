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Differentiation From Similar Games</w:t>
      </w:r>
    </w:p>
    <w:p>
      <w:pPr>
        <w:jc w:val="center"/>
      </w:pPr>
      <w:r>
        <w:rPr>
          <w:i/>
        </w:rPr>
        <w:t>How the current direction avoids crowded genre overlap.</w:t>
      </w:r>
    </w:p>
    <w:p/>
    <w:p>
      <w:r>
        <w:t>_How the current direction avoids crowded genre overlap._</w:t>
      </w:r>
    </w:p>
    <w:p>
      <w:pPr>
        <w:pStyle w:val="Heading1"/>
      </w:pPr>
      <w:r>
        <w:t>Not Drake Hollow</w:t>
      </w:r>
    </w:p>
    <w:p>
      <w:r>
        <w:t>Avoid becoming:</w:t>
      </w:r>
    </w:p>
    <w:p>
      <w:pPr>
        <w:pStyle w:val="ListBullet"/>
      </w:pPr>
      <w:r>
        <w:t>rescue creatures</w:t>
      </w:r>
    </w:p>
    <w:p>
      <w:pPr>
        <w:pStyle w:val="ListBullet"/>
      </w:pPr>
      <w:r>
        <w:t>build camp</w:t>
      </w:r>
    </w:p>
    <w:p>
      <w:pPr>
        <w:pStyle w:val="ListBullet"/>
      </w:pPr>
      <w:r>
        <w:t>defend camp from waves</w:t>
      </w:r>
    </w:p>
    <w:p>
      <w:pPr>
        <w:pStyle w:val="ListBullet"/>
      </w:pPr>
      <w:r>
        <w:t>explore/gather/craft loop</w:t>
      </w:r>
    </w:p>
    <w:p>
      <w:r>
        <w:t>Gloamstead's difference:</w:t>
      </w:r>
    </w:p>
    <w:p>
      <w:pPr>
        <w:pStyle w:val="ListBullet"/>
      </w:pPr>
      <w:r>
        <w:t>one mysterious light source as central character</w:t>
      </w:r>
    </w:p>
    <w:p>
      <w:pPr>
        <w:pStyle w:val="ListBullet"/>
      </w:pPr>
      <w:r>
        <w:t>interpretation as main skill</w:t>
      </w:r>
    </w:p>
    <w:p>
      <w:pPr>
        <w:pStyle w:val="ListBullet"/>
      </w:pPr>
      <w:r>
        <w:t>restoration of a dying place</w:t>
      </w:r>
    </w:p>
    <w:p>
      <w:pPr>
        <w:pStyle w:val="ListBullet"/>
      </w:pPr>
      <w:r>
        <w:t>nights as varied consequences</w:t>
      </w:r>
    </w:p>
    <w:p>
      <w:pPr>
        <w:pStyle w:val="ListBullet"/>
      </w:pPr>
      <w:r>
        <w:t>darker, bleaker tone</w:t>
      </w:r>
    </w:p>
    <w:p>
      <w:pPr>
        <w:pStyle w:val="ListBullet"/>
      </w:pPr>
      <w:r>
        <w:t>less village/camp management</w:t>
      </w:r>
    </w:p>
    <w:p>
      <w:pPr>
        <w:pStyle w:val="Heading1"/>
      </w:pPr>
      <w:r>
        <w:t>Not Orcs Must Die</w:t>
      </w:r>
    </w:p>
    <w:p>
      <w:r>
        <w:t>Avoid becoming:</w:t>
      </w:r>
    </w:p>
    <w:p>
      <w:pPr>
        <w:pStyle w:val="ListBullet"/>
      </w:pPr>
      <w:r>
        <w:t>traps and lanes</w:t>
      </w:r>
    </w:p>
    <w:p>
      <w:pPr>
        <w:pStyle w:val="ListBullet"/>
      </w:pPr>
      <w:r>
        <w:t>waves of enemies</w:t>
      </w:r>
    </w:p>
    <w:p>
      <w:pPr>
        <w:pStyle w:val="ListBullet"/>
      </w:pPr>
      <w:r>
        <w:t>third-person action tower defense</w:t>
      </w:r>
    </w:p>
    <w:p>
      <w:pPr>
        <w:pStyle w:val="ListBullet"/>
      </w:pPr>
      <w:r>
        <w:t>DPS optimization</w:t>
      </w:r>
    </w:p>
    <w:p>
      <w:r>
        <w:t>Gloamstead's difference:</w:t>
      </w:r>
    </w:p>
    <w:p>
      <w:pPr>
        <w:pStyle w:val="ListBullet"/>
      </w:pPr>
      <w:r>
        <w:t>structures are symbolic restorations, not traps</w:t>
      </w:r>
    </w:p>
    <w:p>
      <w:pPr>
        <w:pStyle w:val="ListBullet"/>
      </w:pPr>
      <w:r>
        <w:t>combat is simple pressure</w:t>
      </w:r>
    </w:p>
    <w:p>
      <w:pPr>
        <w:pStyle w:val="ListBullet"/>
      </w:pPr>
      <w:r>
        <w:t>nights test understanding, not kill efficiency</w:t>
      </w:r>
    </w:p>
    <w:p>
      <w:pPr>
        <w:pStyle w:val="ListBullet"/>
      </w:pPr>
      <w:r>
        <w:t>direct siege is rare</w:t>
      </w:r>
    </w:p>
    <w:p>
      <w:pPr>
        <w:pStyle w:val="Heading1"/>
      </w:pPr>
      <w:r>
        <w:t>Not Valheim</w:t>
      </w:r>
    </w:p>
    <w:p>
      <w:r>
        <w:t>Avoid becoming:</w:t>
      </w:r>
    </w:p>
    <w:p>
      <w:pPr>
        <w:pStyle w:val="ListBullet"/>
      </w:pPr>
      <w:r>
        <w:t>survival crafting</w:t>
      </w:r>
    </w:p>
    <w:p>
      <w:pPr>
        <w:pStyle w:val="ListBullet"/>
      </w:pPr>
      <w:r>
        <w:t>biome grind</w:t>
      </w:r>
    </w:p>
    <w:p>
      <w:pPr>
        <w:pStyle w:val="ListBullet"/>
      </w:pPr>
      <w:r>
        <w:t>co-op exploration</w:t>
      </w:r>
    </w:p>
    <w:p>
      <w:pPr>
        <w:pStyle w:val="ListBullet"/>
      </w:pPr>
      <w:r>
        <w:t>boss progression</w:t>
      </w:r>
    </w:p>
    <w:p>
      <w:pPr>
        <w:pStyle w:val="ListBullet"/>
      </w:pPr>
      <w:r>
        <w:t>resource treadmill</w:t>
      </w:r>
    </w:p>
    <w:p>
      <w:r>
        <w:t>Gloamstead's difference:</w:t>
      </w:r>
    </w:p>
    <w:p>
      <w:pPr>
        <w:pStyle w:val="ListBullet"/>
      </w:pPr>
      <w:r>
        <w:t>focused place</w:t>
      </w:r>
    </w:p>
    <w:p>
      <w:pPr>
        <w:pStyle w:val="ListBullet"/>
      </w:pPr>
      <w:r>
        <w:t>restoration rather than crafting</w:t>
      </w:r>
    </w:p>
    <w:p>
      <w:pPr>
        <w:pStyle w:val="ListBullet"/>
      </w:pPr>
      <w:r>
        <w:t>cryptic guidance</w:t>
      </w:r>
    </w:p>
    <w:p>
      <w:pPr>
        <w:pStyle w:val="ListBullet"/>
      </w:pPr>
      <w:r>
        <w:t>supernatural rule-learning</w:t>
      </w:r>
    </w:p>
    <w:p>
      <w:pPr>
        <w:pStyle w:val="ListBullet"/>
      </w:pPr>
      <w:r>
        <w:t>small polished scope</w:t>
      </w:r>
    </w:p>
    <w:p>
      <w:pPr>
        <w:pStyle w:val="Heading1"/>
      </w:pPr>
      <w:r>
        <w:t>Not They Are Billions</w:t>
      </w:r>
    </w:p>
    <w:p>
      <w:r>
        <w:t>Avoid becoming:</w:t>
      </w:r>
    </w:p>
    <w:p>
      <w:pPr>
        <w:pStyle w:val="ListBullet"/>
      </w:pPr>
      <w:r>
        <w:t>overhead expansion economy</w:t>
      </w:r>
    </w:p>
    <w:p>
      <w:pPr>
        <w:pStyle w:val="ListBullet"/>
      </w:pPr>
      <w:r>
        <w:t>walls/towers</w:t>
      </w:r>
    </w:p>
    <w:p>
      <w:pPr>
        <w:pStyle w:val="ListBullet"/>
      </w:pPr>
      <w:r>
        <w:t>horde waves</w:t>
      </w:r>
    </w:p>
    <w:p>
      <w:pPr>
        <w:pStyle w:val="ListBullet"/>
      </w:pPr>
      <w:r>
        <w:t>perimeter optimization</w:t>
      </w:r>
    </w:p>
    <w:p>
      <w:r>
        <w:t>Gloamstead's difference:</w:t>
      </w:r>
    </w:p>
    <w:p>
      <w:pPr>
        <w:pStyle w:val="ListBullet"/>
      </w:pPr>
      <w:r>
        <w:t>third-person embodied play</w:t>
      </w:r>
    </w:p>
    <w:p>
      <w:pPr>
        <w:pStyle w:val="ListBullet"/>
      </w:pPr>
      <w:r>
        <w:t>no colony economy</w:t>
      </w:r>
    </w:p>
    <w:p>
      <w:pPr>
        <w:pStyle w:val="ListBullet"/>
      </w:pPr>
      <w:r>
        <w:t>no tower-defense loop</w:t>
      </w:r>
    </w:p>
    <w:p>
      <w:pPr>
        <w:pStyle w:val="ListBullet"/>
      </w:pPr>
      <w:r>
        <w:t>nights as supernatural consequences</w:t>
      </w:r>
    </w:p>
    <w:p>
      <w:pPr>
        <w:pStyle w:val="Heading1"/>
      </w:pPr>
      <w:r>
        <w:t>Current Ownable Lane</w:t>
      </w:r>
    </w:p>
    <w:p>
      <w:r>
        <w:rPr>
          <w:i/>
        </w:rPr>
        <w:t>A dark fantasy restoration-puzzle game where the player protects a cryptic living source of light and survives by learning the rules of a broken world.</w:t>
      </w:r>
    </w:p>
    <w:p>
      <w:pPr>
        <w:pStyle w:val="Heading1"/>
      </w:pPr>
      <w:r>
        <w:t>Design Test</w:t>
      </w:r>
    </w:p>
    <w:p>
      <w:r>
        <w:t>A feature belongs if it strengthens this sentence:</w:t>
      </w:r>
    </w:p>
    <w:p>
      <w:r>
        <w:rPr>
          <w:i/>
        </w:rPr>
        <w:t>I understood the warning. I restored the right place. I built the right thing. I survived because I learned the world.</w:t>
      </w:r>
    </w:p>
    <w:p>
      <w:r>
        <w:t>A feature is suspect if it primarily adds:</w:t>
      </w:r>
    </w:p>
    <w:p>
      <w:pPr>
        <w:pStyle w:val="ListBullet"/>
      </w:pPr>
      <w:r>
        <w:t>more combat depth</w:t>
      </w:r>
    </w:p>
    <w:p>
      <w:pPr>
        <w:pStyle w:val="ListBullet"/>
      </w:pPr>
      <w:r>
        <w:t>more resource grind</w:t>
      </w:r>
    </w:p>
    <w:p>
      <w:pPr>
        <w:pStyle w:val="ListBullet"/>
      </w:pPr>
      <w:r>
        <w:t>more management</w:t>
      </w:r>
    </w:p>
    <w:p>
      <w:pPr>
        <w:pStyle w:val="ListBullet"/>
      </w:pPr>
      <w:r>
        <w:t>more wave defense</w:t>
      </w:r>
    </w:p>
    <w:p>
      <w:pPr>
        <w:pStyle w:val="ListBullet"/>
      </w:pPr>
      <w:r>
        <w:t>more generic exploration</w:t>
      </w:r>
    </w:p>
    <w:p>
      <w:pPr>
        <w:pStyle w:val="ListBullet"/>
      </w:pPr>
      <w:r>
        <w:t>more base-building breadth without symbolic consequence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Differentiation From Similar Games</dc:title>
  <dc:subject>Gloamstead current design documentation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