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Version Strategy</w:t>
      </w:r>
    </w:p>
    <w:p>
      <w:pPr>
        <w:jc w:val="center"/>
      </w:pPr>
      <w:r>
        <w:rPr>
          <w:i/>
        </w:rPr>
        <w:t>How to prototype and build the current version without scope creep.</w:t>
      </w:r>
    </w:p>
    <w:p/>
    <w:p>
      <w:r>
        <w:t>_How to prototype and build the current version without scope creep._</w:t>
      </w:r>
    </w:p>
    <w:p>
      <w:pPr>
        <w:pStyle w:val="Heading1"/>
      </w:pPr>
      <w:r>
        <w:t>First Prototype Goal</w:t>
      </w:r>
    </w:p>
    <w:p>
      <w:r>
        <w:t>Prove the smallest complete loop:</w:t>
      </w:r>
    </w:p>
    <w:p>
      <w:r>
        <w:rPr>
          <w:i/>
        </w:rPr>
        <w:t>warning -&gt; interpretation -&gt; restoration -&gt; night consequence -&gt; dawn feedback</w:t>
      </w:r>
    </w:p>
    <w:p>
      <w:pPr>
        <w:pStyle w:val="Heading1"/>
      </w:pPr>
      <w:r>
        <w:t>Prototype 1: The First Night</w:t>
      </w:r>
    </w:p>
    <w:p>
      <w:r>
        <w:t>Required:</w:t>
      </w:r>
    </w:p>
    <w:p>
      <w:pPr>
        <w:pStyle w:val="ListBullet"/>
      </w:pPr>
      <w:r>
        <w:t>third-person controller</w:t>
      </w:r>
    </w:p>
    <w:p>
      <w:pPr>
        <w:pStyle w:val="ListBullet"/>
      </w:pPr>
      <w:r>
        <w:t>one small ruined sanctuary area</w:t>
      </w:r>
    </w:p>
    <w:p>
      <w:pPr>
        <w:pStyle w:val="ListBullet"/>
      </w:pPr>
      <w:r>
        <w:t>Veil Heart object</w:t>
      </w:r>
    </w:p>
    <w:p>
      <w:pPr>
        <w:pStyle w:val="ListBullet"/>
      </w:pPr>
      <w:r>
        <w:t>one warning fragment</w:t>
      </w:r>
    </w:p>
    <w:p>
      <w:pPr>
        <w:pStyle w:val="ListBullet"/>
      </w:pPr>
      <w:r>
        <w:t>one restorable lantern or equivalent structure</w:t>
      </w:r>
    </w:p>
    <w:p>
      <w:pPr>
        <w:pStyle w:val="ListBullet"/>
      </w:pPr>
      <w:r>
        <w:t>one simple night threat</w:t>
      </w:r>
    </w:p>
    <w:p>
      <w:pPr>
        <w:pStyle w:val="ListBullet"/>
      </w:pPr>
      <w:r>
        <w:t>one cleansing/combat input</w:t>
      </w:r>
    </w:p>
    <w:p>
      <w:pPr>
        <w:pStyle w:val="ListBullet"/>
      </w:pPr>
      <w:r>
        <w:t>dawn feedback</w:t>
      </w:r>
    </w:p>
    <w:p>
      <w:r>
        <w:t>Do not include:</w:t>
      </w:r>
    </w:p>
    <w:p>
      <w:pPr>
        <w:pStyle w:val="ListBullet"/>
      </w:pPr>
      <w:r>
        <w:t>inventory</w:t>
      </w:r>
    </w:p>
    <w:p>
      <w:pPr>
        <w:pStyle w:val="ListBullet"/>
      </w:pPr>
      <w:r>
        <w:t>crafting resources</w:t>
      </w:r>
    </w:p>
    <w:p>
      <w:pPr>
        <w:pStyle w:val="ListBullet"/>
      </w:pPr>
      <w:r>
        <w:t>village management</w:t>
      </w:r>
    </w:p>
    <w:p>
      <w:pPr>
        <w:pStyle w:val="ListBullet"/>
      </w:pPr>
      <w:r>
        <w:t>multiple weapons</w:t>
      </w:r>
    </w:p>
    <w:p>
      <w:pPr>
        <w:pStyle w:val="ListBullet"/>
      </w:pPr>
      <w:r>
        <w:t>open world</w:t>
      </w:r>
    </w:p>
    <w:p>
      <w:pPr>
        <w:pStyle w:val="ListBullet"/>
      </w:pPr>
      <w:r>
        <w:t>tower defense structures</w:t>
      </w:r>
    </w:p>
    <w:p>
      <w:pPr>
        <w:pStyle w:val="ListBullet"/>
      </w:pPr>
      <w:r>
        <w:t>many build pieces</w:t>
      </w:r>
    </w:p>
    <w:p>
      <w:pPr>
        <w:pStyle w:val="ListBullet"/>
      </w:pPr>
      <w:r>
        <w:t>procedural systems</w:t>
      </w:r>
    </w:p>
    <w:p>
      <w:pPr>
        <w:pStyle w:val="Heading1"/>
      </w:pPr>
      <w:r>
        <w:t>Prototype 2: Three Rule Nights</w:t>
      </w:r>
    </w:p>
    <w:p>
      <w:r>
        <w:t>Add two more night consequence types.</w:t>
      </w:r>
    </w:p>
    <w:p>
      <w:r>
        <w:t>Possible sequence:</w:t>
      </w:r>
    </w:p>
    <w:p>
      <w:pPr>
        <w:pStyle w:val="ListNumber"/>
      </w:pPr>
      <w:r>
        <w:t>Light/path tutorial night.</w:t>
      </w:r>
    </w:p>
    <w:p>
      <w:pPr>
        <w:pStyle w:val="ListNumber"/>
      </w:pPr>
      <w:r>
        <w:t>Corruption night.</w:t>
      </w:r>
    </w:p>
    <w:p>
      <w:pPr>
        <w:pStyle w:val="ListNumber"/>
      </w:pPr>
      <w:r>
        <w:t>Possession or retrieval night.</w:t>
      </w:r>
    </w:p>
    <w:p>
      <w:r>
        <w:t>Goal: test whether players understand that nights are rule tests, not waves.</w:t>
      </w:r>
    </w:p>
    <w:p>
      <w:pPr>
        <w:pStyle w:val="Heading1"/>
      </w:pPr>
      <w:r>
        <w:t>Prototype 3: Restoration Choice</w:t>
      </w:r>
    </w:p>
    <w:p>
      <w:r>
        <w:t>Allow the player to choose between two or three restorations before night. Each choice changes the night.</w:t>
      </w:r>
    </w:p>
    <w:p>
      <w:r>
        <w:t>Goal: test agency, interpretation, and consequence.</w:t>
      </w:r>
    </w:p>
    <w:p>
      <w:pPr>
        <w:pStyle w:val="Heading1"/>
      </w:pPr>
      <w:r>
        <w:t>Vertical Slice</w:t>
      </w:r>
    </w:p>
    <w:p>
      <w:r>
        <w:t>A polished 30-60 minute slice should include:</w:t>
      </w:r>
    </w:p>
    <w:p>
      <w:pPr>
        <w:pStyle w:val="ListBullet"/>
      </w:pPr>
      <w:r>
        <w:t>3-5 restored structures</w:t>
      </w:r>
    </w:p>
    <w:p>
      <w:pPr>
        <w:pStyle w:val="ListBullet"/>
      </w:pPr>
      <w:r>
        <w:t>3-4 night types</w:t>
      </w:r>
    </w:p>
    <w:p>
      <w:pPr>
        <w:pStyle w:val="ListBullet"/>
      </w:pPr>
      <w:r>
        <w:t>meaningful Heart clarity progression</w:t>
      </w:r>
    </w:p>
    <w:p>
      <w:pPr>
        <w:pStyle w:val="ListBullet"/>
      </w:pPr>
      <w:r>
        <w:t>one small explorable ruined area</w:t>
      </w:r>
    </w:p>
    <w:p>
      <w:pPr>
        <w:pStyle w:val="ListBullet"/>
      </w:pPr>
      <w:r>
        <w:t>one strong dawn payoff</w:t>
      </w:r>
    </w:p>
    <w:p>
      <w:pPr>
        <w:pStyle w:val="ListBullet"/>
      </w:pPr>
      <w:r>
        <w:t>one failure case</w:t>
      </w:r>
    </w:p>
    <w:p>
      <w:pPr>
        <w:pStyle w:val="ListBullet"/>
      </w:pPr>
      <w:r>
        <w:t>simple combat and cleansing only</w:t>
      </w:r>
    </w:p>
    <w:p>
      <w:pPr>
        <w:pStyle w:val="Heading1"/>
      </w:pPr>
      <w:r>
        <w:t>Commercial Scope Direction</w:t>
      </w:r>
    </w:p>
    <w:p>
      <w:r>
        <w:t>The game may become a focused 2-6 hour experience first. That length supports high polish, mystery, and strong atmosphere without forcing survival-game sprawl.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Strategy</dc:title>
  <dc:subject>Gloamstead current design documentation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