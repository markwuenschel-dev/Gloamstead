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 Design Questions</w:t>
      </w:r>
    </w:p>
    <w:p>
      <w:pPr>
        <w:jc w:val="center"/>
      </w:pPr>
      <w:r>
        <w:rPr>
          <w:i/>
        </w:rPr>
        <w:t>Questions still unresolved in the current direction.</w:t>
      </w:r>
    </w:p>
    <w:p/>
    <w:p>
      <w:r>
        <w:t>_Questions still unresolved in the current direction._</w:t>
      </w:r>
    </w:p>
    <w:p>
      <w:pPr>
        <w:pStyle w:val="Heading1"/>
      </w:pPr>
      <w:r>
        <w:t>Core Loop Questions</w:t>
      </w:r>
    </w:p>
    <w:p>
      <w:pPr>
        <w:pStyle w:val="ListNumber"/>
      </w:pPr>
      <w:r>
        <w:t>What is the exact first-night tutorial warning?</w:t>
      </w:r>
    </w:p>
    <w:p>
      <w:pPr>
        <w:pStyle w:val="ListNumber"/>
      </w:pPr>
      <w:r>
        <w:t>What is the first restored structure?</w:t>
      </w:r>
    </w:p>
    <w:p>
      <w:pPr>
        <w:pStyle w:val="ListNumber"/>
      </w:pPr>
      <w:r>
        <w:t>What does the first night teach?</w:t>
      </w:r>
    </w:p>
    <w:p>
      <w:pPr>
        <w:pStyle w:val="ListNumber"/>
      </w:pPr>
      <w:r>
        <w:t>What does dawn show as payoff?</w:t>
      </w:r>
    </w:p>
    <w:p>
      <w:pPr>
        <w:pStyle w:val="ListNumber"/>
      </w:pPr>
      <w:r>
        <w:t>What is the simplest failure state?</w:t>
      </w:r>
    </w:p>
    <w:p>
      <w:pPr>
        <w:pStyle w:val="Heading1"/>
      </w:pPr>
      <w:r>
        <w:t>Veil Heart Questions</w:t>
      </w:r>
    </w:p>
    <w:p>
      <w:pPr>
        <w:pStyle w:val="ListNumber"/>
      </w:pPr>
      <w:r>
        <w:t>Is `Veil Heart` now approved as the final term or still a working term?</w:t>
      </w:r>
    </w:p>
    <w:p>
      <w:pPr>
        <w:pStyle w:val="ListNumber"/>
      </w:pPr>
      <w:r>
        <w:t>Is the Heart benevolent, confused, self-interested, wounded, or unknowable?</w:t>
      </w:r>
    </w:p>
    <w:p>
      <w:pPr>
        <w:pStyle w:val="ListNumber"/>
      </w:pPr>
      <w:r>
        <w:t>Can the Heart be wrong, or only hard to understand?</w:t>
      </w:r>
    </w:p>
    <w:p>
      <w:pPr>
        <w:pStyle w:val="ListNumber"/>
      </w:pPr>
      <w:r>
        <w:t>Does the Heart choose the player, or does the player awaken it accidentally?</w:t>
      </w:r>
    </w:p>
    <w:p>
      <w:pPr>
        <w:pStyle w:val="ListNumber"/>
      </w:pPr>
      <w:r>
        <w:t>What does the Heart ultimately want?</w:t>
      </w:r>
    </w:p>
    <w:p>
      <w:pPr>
        <w:pStyle w:val="Heading1"/>
      </w:pPr>
      <w:r>
        <w:t>World Questions</w:t>
      </w:r>
    </w:p>
    <w:p>
      <w:pPr>
        <w:pStyle w:val="ListNumber"/>
      </w:pPr>
      <w:r>
        <w:t>What exactly happened to the world?</w:t>
      </w:r>
    </w:p>
    <w:p>
      <w:pPr>
        <w:pStyle w:val="ListNumber"/>
      </w:pPr>
      <w:r>
        <w:t>Is the darkness evil, natural, or necessary?</w:t>
      </w:r>
    </w:p>
    <w:p>
      <w:pPr>
        <w:pStyle w:val="ListNumber"/>
      </w:pPr>
      <w:r>
        <w:t>Was the Heart part of a larger force?</w:t>
      </w:r>
    </w:p>
    <w:p>
      <w:pPr>
        <w:pStyle w:val="ListNumber"/>
      </w:pPr>
      <w:r>
        <w:t>Is restoring light always good?</w:t>
      </w:r>
    </w:p>
    <w:p>
      <w:pPr>
        <w:pStyle w:val="ListNumber"/>
      </w:pPr>
      <w:r>
        <w:t>Is the final goal to restore, seal, balance, transform, or understand?</w:t>
      </w:r>
    </w:p>
    <w:p>
      <w:pPr>
        <w:pStyle w:val="Heading1"/>
      </w:pPr>
      <w:r>
        <w:t>Restoration Questions</w:t>
      </w:r>
    </w:p>
    <w:p>
      <w:pPr>
        <w:pStyle w:val="ListNumber"/>
      </w:pPr>
      <w:r>
        <w:t>How many structure types should the first prototype include?</w:t>
      </w:r>
    </w:p>
    <w:p>
      <w:pPr>
        <w:pStyle w:val="ListNumber"/>
      </w:pPr>
      <w:r>
        <w:t>Are structures placed freely, restored at fixed sites, or both?</w:t>
      </w:r>
    </w:p>
    <w:p>
      <w:pPr>
        <w:pStyle w:val="ListNumber"/>
      </w:pPr>
      <w:r>
        <w:t>Does the player spend a resource to restore things, or is restoration based on discovery/actions?</w:t>
      </w:r>
    </w:p>
    <w:p>
      <w:pPr>
        <w:pStyle w:val="ListNumber"/>
      </w:pPr>
      <w:r>
        <w:t>Can restoring the wrong thing make the next night harder?</w:t>
      </w:r>
    </w:p>
    <w:p>
      <w:pPr>
        <w:pStyle w:val="ListNumber"/>
      </w:pPr>
      <w:r>
        <w:t>Can the player undo or alter restorations?</w:t>
      </w:r>
    </w:p>
    <w:p>
      <w:pPr>
        <w:pStyle w:val="Heading1"/>
      </w:pPr>
      <w:r>
        <w:t>Combat Questions</w:t>
      </w:r>
    </w:p>
    <w:p>
      <w:pPr>
        <w:pStyle w:val="ListNumber"/>
      </w:pPr>
      <w:r>
        <w:t>Is right click block, ward, channel, or cleanse?</w:t>
      </w:r>
    </w:p>
    <w:p>
      <w:pPr>
        <w:pStyle w:val="ListNumber"/>
      </w:pPr>
      <w:r>
        <w:t>Are enemies killed, banished, purified, delayed, or understood?</w:t>
      </w:r>
    </w:p>
    <w:p>
      <w:pPr>
        <w:pStyle w:val="ListNumber"/>
      </w:pPr>
      <w:r>
        <w:t>Should every enemy be tied to a night rule?</w:t>
      </w:r>
    </w:p>
    <w:p>
      <w:pPr>
        <w:pStyle w:val="ListNumber"/>
      </w:pPr>
      <w:r>
        <w:t>Can the player die, and what happens if they do?</w:t>
      </w:r>
    </w:p>
    <w:p>
      <w:pPr>
        <w:pStyle w:val="ListNumber"/>
      </w:pPr>
      <w:r>
        <w:t>Is combat optional in some nights?</w:t>
      </w:r>
    </w:p>
    <w:p>
      <w:pPr>
        <w:pStyle w:val="Heading1"/>
      </w:pPr>
      <w:r>
        <w:t>Scope Questions</w:t>
      </w:r>
    </w:p>
    <w:p>
      <w:pPr>
        <w:pStyle w:val="ListNumber"/>
      </w:pPr>
      <w:r>
        <w:t>Is the target first experience 30 minutes, 2 hours, or 6 hours?</w:t>
      </w:r>
    </w:p>
    <w:p>
      <w:pPr>
        <w:pStyle w:val="ListNumber"/>
      </w:pPr>
      <w:r>
        <w:t>Is the game one island/place, multiple zones, or semi-open world?</w:t>
      </w:r>
    </w:p>
    <w:p>
      <w:pPr>
        <w:pStyle w:val="ListNumber"/>
      </w:pPr>
      <w:r>
        <w:t>Should there be NPCs at all?</w:t>
      </w:r>
    </w:p>
    <w:p>
      <w:pPr>
        <w:pStyle w:val="ListNumber"/>
      </w:pPr>
      <w:r>
        <w:t>Should there be any normal resources, or only restoration states?</w:t>
      </w:r>
    </w:p>
    <w:p>
      <w:pPr>
        <w:pStyle w:val="ListNumber"/>
      </w:pPr>
      <w:r>
        <w:t>Should the game have multiple endings in the first release?</w:t>
      </w:r>
    </w:p>
    <w:p>
      <w:pPr>
        <w:pStyle w:val="Heading1"/>
      </w:pPr>
      <w:r>
        <w:t>Differentiation Questions</w:t>
      </w:r>
    </w:p>
    <w:p>
      <w:pPr>
        <w:pStyle w:val="ListNumber"/>
      </w:pPr>
      <w:r>
        <w:t>What makes this not Drake Hollow?</w:t>
      </w:r>
    </w:p>
    <w:p>
      <w:pPr>
        <w:pStyle w:val="ListNumber"/>
      </w:pPr>
      <w:r>
        <w:t>What makes this not Orcs Must Die?</w:t>
      </w:r>
    </w:p>
    <w:p>
      <w:pPr>
        <w:pStyle w:val="ListNumber"/>
      </w:pPr>
      <w:r>
        <w:t>What makes this not Valheim?</w:t>
      </w:r>
    </w:p>
    <w:p>
      <w:pPr>
        <w:pStyle w:val="ListNumber"/>
      </w:pPr>
      <w:r>
        <w:t>What makes this not a walking sim with combat?</w:t>
      </w:r>
    </w:p>
    <w:p>
      <w:pPr>
        <w:pStyle w:val="ListNumber"/>
      </w:pPr>
      <w:r>
        <w:t>What is the one mechanic only Gloamstead owns?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Design Questions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