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Gloamstead Agent Project Rules</w:t>
      </w:r>
    </w:p>
    <w:p>
      <w:pPr>
        <w:jc w:val="center"/>
      </w:pPr>
      <w:r>
        <w:rPr>
          <w:i/>
        </w:rPr>
        <w:t>Always-on constraints for Cursor/LLM agents implementing the current version.</w:t>
      </w:r>
    </w:p>
    <w:p/>
    <w:p>
      <w:r>
        <w:t>_Always-on constraints for Cursor/LLM agents implementing the current version._</w:t>
      </w:r>
    </w:p>
    <w:p>
      <w:pPr>
        <w:pStyle w:val="Heading1"/>
      </w:pPr>
      <w:r>
        <w:t>Current Game Identity</w:t>
      </w:r>
    </w:p>
    <w:p>
      <w:r>
        <w:t>Gloamstead is a third-person dark fantasy sanctuary-restoration game.</w:t>
      </w:r>
    </w:p>
    <w:p>
      <w:r>
        <w:t>The player protects and interprets the Veil Heart, a mysterious growing source of light in a bleak, half-dead world. The main gameplay is not tower defense, horde survival, village management, colony simulation, RTS command, or survival crafting.</w:t>
      </w:r>
    </w:p>
    <w:p>
      <w:pPr>
        <w:pStyle w:val="Heading1"/>
      </w:pPr>
      <w:r>
        <w:t>Design North Star</w:t>
      </w:r>
    </w:p>
    <w:p>
      <w:r>
        <w:rPr>
          <w:i/>
        </w:rPr>
        <w:t>I understood the warning. I restored the right place. I built the right thing. I survived because I learned the world.</w:t>
      </w:r>
    </w:p>
    <w:p>
      <w:r>
        <w:t>Agents should preserve this fantasy in every system decision.</w:t>
      </w:r>
    </w:p>
    <w:p>
      <w:pPr>
        <w:pStyle w:val="Heading1"/>
      </w:pPr>
      <w:r>
        <w:t>Core Rules</w:t>
      </w:r>
    </w:p>
    <w:p>
      <w:pPr>
        <w:pStyle w:val="ListBullet"/>
      </w:pPr>
      <w:r>
        <w:t>Third-person perspective is core.</w:t>
      </w:r>
    </w:p>
    <w:p>
      <w:pPr>
        <w:pStyle w:val="ListBullet"/>
      </w:pPr>
      <w:r>
        <w:t>Combat is simple and secondary.</w:t>
      </w:r>
    </w:p>
    <w:p>
      <w:pPr>
        <w:pStyle w:val="ListBullet"/>
      </w:pPr>
      <w:r>
        <w:t>Restoration and interpretation are primary.</w:t>
      </w:r>
    </w:p>
    <w:p>
      <w:pPr>
        <w:pStyle w:val="ListBullet"/>
      </w:pPr>
      <w:r>
        <w:t>Nights are consequences, not standardized horde waves.</w:t>
      </w:r>
    </w:p>
    <w:p>
      <w:pPr>
        <w:pStyle w:val="ListBullet"/>
      </w:pPr>
      <w:r>
        <w:t>Building is ritualistic restoration, not Lego-like base construction.</w:t>
      </w:r>
    </w:p>
    <w:p>
      <w:pPr>
        <w:pStyle w:val="ListBullet"/>
      </w:pPr>
      <w:r>
        <w:t>No tower-defense lanes as the main loop.</w:t>
      </w:r>
    </w:p>
    <w:p>
      <w:pPr>
        <w:pStyle w:val="ListBullet"/>
      </w:pPr>
      <w:r>
        <w:t>No village management or colony simulation in the core scope.</w:t>
      </w:r>
    </w:p>
    <w:p>
      <w:pPr>
        <w:pStyle w:val="ListBullet"/>
      </w:pPr>
      <w:r>
        <w:t>No survival-crafting resource grind in the core scope.</w:t>
      </w:r>
    </w:p>
    <w:p>
      <w:pPr>
        <w:pStyle w:val="ListBullet"/>
      </w:pPr>
      <w:r>
        <w:t>No complex hack-and-slash combat.</w:t>
      </w:r>
    </w:p>
    <w:p>
      <w:pPr>
        <w:pStyle w:val="ListBullet"/>
      </w:pPr>
      <w:r>
        <w:t>No RTS-lite command layer.</w:t>
      </w:r>
    </w:p>
    <w:p>
      <w:pPr>
        <w:pStyle w:val="ListBullet"/>
      </w:pPr>
      <w:r>
        <w:t>No multiplayer/co-op for the current baseline.</w:t>
      </w:r>
    </w:p>
    <w:p>
      <w:pPr>
        <w:pStyle w:val="Heading1"/>
      </w:pPr>
      <w:r>
        <w:t>Implementation Bias</w:t>
      </w:r>
    </w:p>
    <w:p>
      <w:pPr>
        <w:pStyle w:val="ListBullet"/>
      </w:pPr>
      <w:r>
        <w:t>Use C++ for core systems, data models, save logic, and interactions.</w:t>
      </w:r>
    </w:p>
    <w:p>
      <w:pPr>
        <w:pStyle w:val="ListBullet"/>
      </w:pPr>
      <w:r>
        <w:t>Use Blueprints for designer-facing iteration, effects, tuning, UI hookup, and prototypes.</w:t>
      </w:r>
    </w:p>
    <w:p>
      <w:pPr>
        <w:pStyle w:val="ListBullet"/>
      </w:pPr>
      <w:r>
        <w:t>Keep mechanics data-driven through Data Assets, Curves, and Data Tables where appropriate.</w:t>
      </w:r>
    </w:p>
    <w:p>
      <w:pPr>
        <w:pStyle w:val="ListBullet"/>
      </w:pPr>
      <w:r>
        <w:t>Prefer small vertical slices that test the restoration-warning-night consequence loop.</w:t>
      </w:r>
    </w:p>
    <w:p>
      <w:pPr>
        <w:pStyle w:val="ListBullet"/>
      </w:pPr>
      <w:r>
        <w:t>Avoid building broad frameworks before the core loop proves fun.</w:t>
      </w:r>
    </w:p>
    <w:p>
      <w:pPr>
        <w:pStyle w:val="Heading1"/>
      </w:pPr>
      <w:r>
        <w:t>Naming Rules</w:t>
      </w:r>
    </w:p>
    <w:p>
      <w:pPr>
        <w:pStyle w:val="ListBullet"/>
      </w:pPr>
      <w:r>
        <w:t>Do not invent canonical names for mechanics, enemies, factions, places, or resources unless explicitly asked.</w:t>
      </w:r>
    </w:p>
    <w:p>
      <w:pPr>
        <w:pStyle w:val="ListBullet"/>
      </w:pPr>
      <w:r>
        <w:t>Use generic names in code until terms are approved.</w:t>
      </w:r>
    </w:p>
    <w:p>
      <w:pPr>
        <w:pStyle w:val="ListBullet"/>
      </w:pPr>
      <w:r>
        <w:t>Allowed current terms: `Gloamstead`, `Veil Heart`.</w:t>
      </w:r>
    </w:p>
    <w:p>
      <w:pPr>
        <w:pStyle w:val="ListBullet"/>
      </w:pPr>
      <w:r>
        <w:t>Generic safe terms: `LightSource`, `ProtectedObject`, `RestorationSite`, `NightConsequence`, `Corruption`, `WarningFragment`, `RestorationPiece`, `Darkness`.</w:t>
      </w:r>
    </w:p>
    <w:p>
      <w:pPr>
        <w:pStyle w:val="Heading1"/>
      </w:pPr>
      <w:r>
        <w:t>First Prototype Target</w:t>
      </w:r>
    </w:p>
    <w:p>
      <w:r>
        <w:t>The first prototype should include:</w:t>
      </w:r>
    </w:p>
    <w:p>
      <w:pPr>
        <w:pStyle w:val="ListNumber"/>
      </w:pPr>
      <w:r>
        <w:t>Third-person controller.</w:t>
      </w:r>
    </w:p>
    <w:p>
      <w:pPr>
        <w:pStyle w:val="ListNumber"/>
      </w:pPr>
      <w:r>
        <w:t>One small ruined area.</w:t>
      </w:r>
    </w:p>
    <w:p>
      <w:pPr>
        <w:pStyle w:val="ListNumber"/>
      </w:pPr>
      <w:r>
        <w:t>One protected Veil Heart object.</w:t>
      </w:r>
    </w:p>
    <w:p>
      <w:pPr>
        <w:pStyle w:val="ListNumber"/>
      </w:pPr>
      <w:r>
        <w:t>One cryptic warning.</w:t>
      </w:r>
    </w:p>
    <w:p>
      <w:pPr>
        <w:pStyle w:val="ListNumber"/>
      </w:pPr>
      <w:r>
        <w:t>One restoration interaction.</w:t>
      </w:r>
    </w:p>
    <w:p>
      <w:pPr>
        <w:pStyle w:val="ListNumber"/>
      </w:pPr>
      <w:r>
        <w:t>One night consequence.</w:t>
      </w:r>
    </w:p>
    <w:p>
      <w:pPr>
        <w:pStyle w:val="ListNumber"/>
      </w:pPr>
      <w:r>
        <w:t>One simple combat/cleansing interaction.</w:t>
      </w:r>
    </w:p>
    <w:p>
      <w:pPr>
        <w:pStyle w:val="ListNumber"/>
      </w:pPr>
      <w:r>
        <w:t>One dawn payoff showing that the warning had meaning.</w:t>
      </w:r>
    </w:p>
    <w:p>
      <w:r>
        <w:t>Do not build inventory, villagers, economy, tower defense, horde waves, open-world scope, or deep combat before this loop works.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Gloamstead Agent Project Rules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