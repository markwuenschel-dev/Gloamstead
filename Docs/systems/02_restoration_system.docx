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Restoration System</w:t>
      </w:r>
    </w:p>
    <w:p>
      <w:pPr>
        <w:jc w:val="center"/>
      </w:pPr>
      <w:r>
        <w:rPr>
          <w:i/>
        </w:rPr>
        <w:t>Replacing generic base-building with ritualistic restoration.</w:t>
      </w:r>
    </w:p>
    <w:p/>
    <w:p>
      <w:r>
        <w:t>_Replacing generic base-building with ritualistic restoration._</w:t>
      </w:r>
    </w:p>
    <w:p>
      <w:pPr>
        <w:pStyle w:val="Heading1"/>
      </w:pPr>
      <w:r>
        <w:t>Purpose</w:t>
      </w:r>
    </w:p>
    <w:p>
      <w:r>
        <w:t>Restoration is the main action of the game. It replaces survival crafting and tower-defense construction.</w:t>
      </w:r>
    </w:p>
    <w:p>
      <w:r>
        <w:t>The player restores meaningful structures, objects, and places that alter the rules of the sanctuary and night consequences.</w:t>
      </w:r>
    </w:p>
    <w:p>
      <w:pPr>
        <w:pStyle w:val="Heading1"/>
      </w:pPr>
      <w:r>
        <w:t>Restoration vs Building</w:t>
      </w:r>
    </w:p>
    <w:p>
      <w:r>
        <w:t>Building implies generic placement and expansion. Restoration implies:</w:t>
      </w:r>
    </w:p>
    <w:p>
      <w:pPr>
        <w:pStyle w:val="ListBullet"/>
      </w:pPr>
      <w:r>
        <w:t>history</w:t>
      </w:r>
    </w:p>
    <w:p>
      <w:pPr>
        <w:pStyle w:val="ListBullet"/>
      </w:pPr>
      <w:r>
        <w:t>ritual</w:t>
      </w:r>
    </w:p>
    <w:p>
      <w:pPr>
        <w:pStyle w:val="ListBullet"/>
      </w:pPr>
      <w:r>
        <w:t>meaning</w:t>
      </w:r>
    </w:p>
    <w:p>
      <w:pPr>
        <w:pStyle w:val="ListBullet"/>
      </w:pPr>
      <w:r>
        <w:t>place-specific context</w:t>
      </w:r>
    </w:p>
    <w:p>
      <w:pPr>
        <w:pStyle w:val="ListBullet"/>
      </w:pPr>
      <w:r>
        <w:t>consequences</w:t>
      </w:r>
    </w:p>
    <w:p>
      <w:pPr>
        <w:pStyle w:val="ListBullet"/>
      </w:pPr>
      <w:r>
        <w:t>symbolic effects</w:t>
      </w:r>
    </w:p>
    <w:p>
      <w:r>
        <w:t>The game should use restoration as the dominant verb.</w:t>
      </w:r>
    </w:p>
    <w:p>
      <w:pPr>
        <w:pStyle w:val="Heading1"/>
      </w:pPr>
      <w:r>
        <w:t>Example Restoration Types</w:t>
      </w:r>
    </w:p>
    <w:p>
      <w:pPr>
        <w:pStyle w:val="Heading2"/>
      </w:pPr>
      <w:r>
        <w:t>Lanterns</w:t>
      </w:r>
    </w:p>
    <w:p>
      <w:r>
        <w:t>Mechanical possibilities:</w:t>
      </w:r>
    </w:p>
    <w:p>
      <w:pPr>
        <w:pStyle w:val="ListBullet"/>
      </w:pPr>
      <w:r>
        <w:t>reduce fog</w:t>
      </w:r>
    </w:p>
    <w:p>
      <w:pPr>
        <w:pStyle w:val="ListBullet"/>
      </w:pPr>
      <w:r>
        <w:t>define safe paths</w:t>
      </w:r>
    </w:p>
    <w:p>
      <w:pPr>
        <w:pStyle w:val="ListBullet"/>
      </w:pPr>
      <w:r>
        <w:t>weaken certain enemies</w:t>
      </w:r>
    </w:p>
    <w:p>
      <w:pPr>
        <w:pStyle w:val="ListBullet"/>
      </w:pPr>
      <w:r>
        <w:t>reveal night routes</w:t>
      </w:r>
    </w:p>
    <w:p>
      <w:r>
        <w:t>Symbolic role:</w:t>
      </w:r>
    </w:p>
    <w:p>
      <w:pPr>
        <w:pStyle w:val="ListBullet"/>
      </w:pPr>
      <w:r>
        <w:t>memory of paths</w:t>
      </w:r>
    </w:p>
    <w:p>
      <w:pPr>
        <w:pStyle w:val="ListBullet"/>
      </w:pPr>
      <w:r>
        <w:t>warmth against absence</w:t>
      </w:r>
    </w:p>
    <w:p>
      <w:r>
        <w:t>Risk:</w:t>
      </w:r>
    </w:p>
    <w:p>
      <w:pPr>
        <w:pStyle w:val="ListBullet"/>
      </w:pPr>
      <w:r>
        <w:t>attracts things that follow light</w:t>
      </w:r>
    </w:p>
    <w:p>
      <w:pPr>
        <w:pStyle w:val="Heading2"/>
      </w:pPr>
      <w:r>
        <w:t>Gardens</w:t>
      </w:r>
    </w:p>
    <w:p>
      <w:r>
        <w:t>Mechanical possibilities:</w:t>
      </w:r>
    </w:p>
    <w:p>
      <w:pPr>
        <w:pStyle w:val="ListBullet"/>
      </w:pPr>
      <w:r>
        <w:t>slow corruption</w:t>
      </w:r>
    </w:p>
    <w:p>
      <w:pPr>
        <w:pStyle w:val="ListBullet"/>
      </w:pPr>
      <w:r>
        <w:t>stabilize restored zones</w:t>
      </w:r>
    </w:p>
    <w:p>
      <w:pPr>
        <w:pStyle w:val="ListBullet"/>
      </w:pPr>
      <w:r>
        <w:t>generate dawn healing</w:t>
      </w:r>
    </w:p>
    <w:p>
      <w:r>
        <w:t>Symbolic role:</w:t>
      </w:r>
    </w:p>
    <w:p>
      <w:pPr>
        <w:pStyle w:val="ListBullet"/>
      </w:pPr>
      <w:r>
        <w:t>life returning to dead ground</w:t>
      </w:r>
    </w:p>
    <w:p>
      <w:r>
        <w:t>Risk:</w:t>
      </w:r>
    </w:p>
    <w:p>
      <w:pPr>
        <w:pStyle w:val="ListBullet"/>
      </w:pPr>
      <w:r>
        <w:t>vulnerable to rot or inversion</w:t>
      </w:r>
    </w:p>
    <w:p>
      <w:pPr>
        <w:pStyle w:val="Heading2"/>
      </w:pPr>
      <w:r>
        <w:t>Mirrors</w:t>
      </w:r>
    </w:p>
    <w:p>
      <w:r>
        <w:t>Mechanical possibilities:</w:t>
      </w:r>
    </w:p>
    <w:p>
      <w:pPr>
        <w:pStyle w:val="ListBullet"/>
      </w:pPr>
      <w:r>
        <w:t>reveal hidden enemies</w:t>
      </w:r>
    </w:p>
    <w:p>
      <w:pPr>
        <w:pStyle w:val="ListBullet"/>
      </w:pPr>
      <w:r>
        <w:t>expose corruption</w:t>
      </w:r>
    </w:p>
    <w:p>
      <w:pPr>
        <w:pStyle w:val="ListBullet"/>
      </w:pPr>
      <w:r>
        <w:t>redirect light</w:t>
      </w:r>
    </w:p>
    <w:p>
      <w:pPr>
        <w:pStyle w:val="ListBullet"/>
      </w:pPr>
      <w:r>
        <w:t>create temporary shields or illusions</w:t>
      </w:r>
    </w:p>
    <w:p>
      <w:r>
        <w:t>Symbolic role:</w:t>
      </w:r>
    </w:p>
    <w:p>
      <w:pPr>
        <w:pStyle w:val="ListBullet"/>
      </w:pPr>
      <w:r>
        <w:t>truth, memory, self-knowledge</w:t>
      </w:r>
    </w:p>
    <w:p>
      <w:r>
        <w:t>Risk:</w:t>
      </w:r>
    </w:p>
    <w:p>
      <w:pPr>
        <w:pStyle w:val="ListBullet"/>
      </w:pPr>
      <w:r>
        <w:t>reflects fears or hostile copies</w:t>
      </w:r>
    </w:p>
    <w:p>
      <w:pPr>
        <w:pStyle w:val="Heading2"/>
      </w:pPr>
      <w:r>
        <w:t>Bells</w:t>
      </w:r>
    </w:p>
    <w:p>
      <w:r>
        <w:t>Mechanical possibilities:</w:t>
      </w:r>
    </w:p>
    <w:p>
      <w:pPr>
        <w:pStyle w:val="ListBullet"/>
      </w:pPr>
      <w:r>
        <w:t>alert the player</w:t>
      </w:r>
    </w:p>
    <w:p>
      <w:pPr>
        <w:pStyle w:val="ListBullet"/>
      </w:pPr>
      <w:r>
        <w:t>call help</w:t>
      </w:r>
    </w:p>
    <w:p>
      <w:pPr>
        <w:pStyle w:val="ListBullet"/>
      </w:pPr>
      <w:r>
        <w:t>repel or stun certain threats</w:t>
      </w:r>
    </w:p>
    <w:p>
      <w:r>
        <w:t>Symbolic role:</w:t>
      </w:r>
    </w:p>
    <w:p>
      <w:pPr>
        <w:pStyle w:val="ListBullet"/>
      </w:pPr>
      <w:r>
        <w:t>attention, invitation, warning</w:t>
      </w:r>
    </w:p>
    <w:p>
      <w:r>
        <w:t>Risk:</w:t>
      </w:r>
    </w:p>
    <w:p>
      <w:pPr>
        <w:pStyle w:val="ListBullet"/>
      </w:pPr>
      <w:r>
        <w:t>calls listeners from the dark</w:t>
      </w:r>
    </w:p>
    <w:p>
      <w:pPr>
        <w:pStyle w:val="Heading2"/>
      </w:pPr>
      <w:r>
        <w:t>Root/Walls/Boundaries</w:t>
      </w:r>
    </w:p>
    <w:p>
      <w:r>
        <w:t>Mechanical possibilities:</w:t>
      </w:r>
    </w:p>
    <w:p>
      <w:pPr>
        <w:pStyle w:val="ListBullet"/>
      </w:pPr>
      <w:r>
        <w:t>define inside/outside</w:t>
      </w:r>
    </w:p>
    <w:p>
      <w:pPr>
        <w:pStyle w:val="ListBullet"/>
      </w:pPr>
      <w:r>
        <w:t>block movement</w:t>
      </w:r>
    </w:p>
    <w:p>
      <w:pPr>
        <w:pStyle w:val="ListBullet"/>
      </w:pPr>
      <w:r>
        <w:t>shape corruption spread</w:t>
      </w:r>
    </w:p>
    <w:p>
      <w:r>
        <w:t>Symbolic role:</w:t>
      </w:r>
    </w:p>
    <w:p>
      <w:pPr>
        <w:pStyle w:val="ListBullet"/>
      </w:pPr>
      <w:r>
        <w:t>sanctuary boundary</w:t>
      </w:r>
    </w:p>
    <w:p>
      <w:r>
        <w:t>Risk:</w:t>
      </w:r>
    </w:p>
    <w:p>
      <w:pPr>
        <w:pStyle w:val="ListBullet"/>
      </w:pPr>
      <w:r>
        <w:t>overbuilding may choke growth or create internal pressure</w:t>
      </w:r>
    </w:p>
    <w:p>
      <w:pPr>
        <w:pStyle w:val="Heading1"/>
      </w:pPr>
      <w:r>
        <w:t>Design Rule</w:t>
      </w:r>
    </w:p>
    <w:p>
      <w:r>
        <w:t>Every restoration should answer:</w:t>
      </w:r>
    </w:p>
    <w:p>
      <w:pPr>
        <w:pStyle w:val="ListNumber"/>
      </w:pPr>
      <w:r>
        <w:t>What does it do mechanically?</w:t>
      </w:r>
    </w:p>
    <w:p>
      <w:pPr>
        <w:pStyle w:val="ListNumber"/>
      </w:pPr>
      <w:r>
        <w:t>What does it mean symbolically?</w:t>
      </w:r>
    </w:p>
    <w:p>
      <w:pPr>
        <w:pStyle w:val="ListNumber"/>
      </w:pPr>
      <w:r>
        <w:t>What risk does misuse or overuse create?</w:t>
      </w:r>
    </w:p>
    <w:p>
      <w:pPr>
        <w:pStyle w:val="ListNumber"/>
      </w:pPr>
      <w:r>
        <w:t>What kind of warning might reference it?</w:t>
      </w:r>
    </w:p>
    <w:p>
      <w:pPr>
        <w:pStyle w:val="ListNumber"/>
      </w:pPr>
      <w:r>
        <w:t>What night consequence might test it?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Restoration System</dc:title>
  <dc:subject>Gloamstead current design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