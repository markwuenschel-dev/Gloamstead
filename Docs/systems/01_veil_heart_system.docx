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Veil Heart System</w:t>
      </w:r>
    </w:p>
    <w:p>
      <w:pPr>
        <w:jc w:val="center"/>
      </w:pPr>
      <w:r>
        <w:rPr>
          <w:i/>
        </w:rPr>
        <w:t>Central protected object, cryptic guide, progression anchor, and emotional core.</w:t>
      </w:r>
    </w:p>
    <w:p/>
    <w:p>
      <w:r>
        <w:t>_Central protected object, cryptic guide, progression anchor, and emotional core._</w:t>
      </w:r>
    </w:p>
    <w:p>
      <w:pPr>
        <w:pStyle w:val="Heading1"/>
      </w:pPr>
      <w:r>
        <w:t>Purpose</w:t>
      </w:r>
    </w:p>
    <w:p>
      <w:r>
        <w:t>The Veil Heart is the center of the game. It protects, guides, reacts, suffers, and grows.</w:t>
      </w:r>
    </w:p>
    <w:p>
      <w:r>
        <w:t>It should not be implemented as a generic base core with dialogue attached. Its mechanics and presentation should reinforce that it is alive or semi-alive.</w:t>
      </w:r>
    </w:p>
    <w:p>
      <w:pPr>
        <w:pStyle w:val="Heading1"/>
      </w:pPr>
      <w:r>
        <w:t>Core Responsibilities</w:t>
      </w:r>
    </w:p>
    <w:p>
      <w:pPr>
        <w:pStyle w:val="ListBullet"/>
      </w:pPr>
      <w:r>
        <w:t>stores current restoration state</w:t>
      </w:r>
    </w:p>
    <w:p>
      <w:pPr>
        <w:pStyle w:val="ListBullet"/>
      </w:pPr>
      <w:r>
        <w:t>emits cryptic warnings</w:t>
      </w:r>
    </w:p>
    <w:p>
      <w:pPr>
        <w:pStyle w:val="ListBullet"/>
      </w:pPr>
      <w:r>
        <w:t>reacts to restored structures</w:t>
      </w:r>
    </w:p>
    <w:p>
      <w:pPr>
        <w:pStyle w:val="ListBullet"/>
      </w:pPr>
      <w:r>
        <w:t>tracks sanctuary health/state</w:t>
      </w:r>
    </w:p>
    <w:p>
      <w:pPr>
        <w:pStyle w:val="ListBullet"/>
      </w:pPr>
      <w:r>
        <w:t>provides dawn feedback</w:t>
      </w:r>
    </w:p>
    <w:p>
      <w:pPr>
        <w:pStyle w:val="ListBullet"/>
      </w:pPr>
      <w:r>
        <w:t>changes visually over time</w:t>
      </w:r>
    </w:p>
    <w:p>
      <w:pPr>
        <w:pStyle w:val="ListBullet"/>
      </w:pPr>
      <w:r>
        <w:t>anchors failure conditions if applicable</w:t>
      </w:r>
    </w:p>
    <w:p>
      <w:pPr>
        <w:pStyle w:val="ListBullet"/>
      </w:pPr>
      <w:r>
        <w:t>supports progression by understanding, not just numeric level</w:t>
      </w:r>
    </w:p>
    <w:p>
      <w:pPr>
        <w:pStyle w:val="Heading1"/>
      </w:pPr>
      <w:r>
        <w:t>Warning System</w:t>
      </w:r>
    </w:p>
    <w:p>
      <w:r>
        <w:t>The Heart gives warning fragments before or during key moments.</w:t>
      </w:r>
    </w:p>
    <w:p>
      <w:r>
        <w:t>Each warning should connect to a night rule, environmental clue, or structure behavior.</w:t>
      </w:r>
    </w:p>
    <w:p>
      <w:r>
        <w:t>Data model idea:</w:t>
      </w:r>
    </w:p>
    <w:p>
      <w:pPr>
        <w:pStyle w:val="ListBullet"/>
      </w:pPr>
      <w:r>
        <w:t>Warning ID</w:t>
      </w:r>
    </w:p>
    <w:p>
      <w:pPr>
        <w:pStyle w:val="ListBullet"/>
      </w:pPr>
      <w:r>
        <w:t>Text fragment</w:t>
      </w:r>
    </w:p>
    <w:p>
      <w:pPr>
        <w:pStyle w:val="ListBullet"/>
      </w:pPr>
      <w:r>
        <w:t>Associated night consequence type</w:t>
      </w:r>
    </w:p>
    <w:p>
      <w:pPr>
        <w:pStyle w:val="ListBullet"/>
      </w:pPr>
      <w:r>
        <w:t>Required/recommended clue objects</w:t>
      </w:r>
    </w:p>
    <w:p>
      <w:pPr>
        <w:pStyle w:val="ListBullet"/>
      </w:pPr>
      <w:r>
        <w:t>Environmental reactions</w:t>
      </w:r>
    </w:p>
    <w:p>
      <w:pPr>
        <w:pStyle w:val="ListBullet"/>
      </w:pPr>
      <w:r>
        <w:t>Dawn feedback line</w:t>
      </w:r>
    </w:p>
    <w:p>
      <w:pPr>
        <w:pStyle w:val="ListBullet"/>
      </w:pPr>
      <w:r>
        <w:t>Unlock conditions</w:t>
      </w:r>
    </w:p>
    <w:p>
      <w:pPr>
        <w:pStyle w:val="ListBullet"/>
      </w:pPr>
      <w:r>
        <w:t>Clarity tier</w:t>
      </w:r>
    </w:p>
    <w:p>
      <w:pPr>
        <w:pStyle w:val="Heading1"/>
      </w:pPr>
      <w:r>
        <w:t>Clarity Progression</w:t>
      </w:r>
    </w:p>
    <w:p>
      <w:r>
        <w:t>Early warnings are obscure. Later warnings become clearer because:</w:t>
      </w:r>
    </w:p>
    <w:p>
      <w:pPr>
        <w:pStyle w:val="ListBullet"/>
      </w:pPr>
      <w:r>
        <w:t>the Heart heals</w:t>
      </w:r>
    </w:p>
    <w:p>
      <w:pPr>
        <w:pStyle w:val="ListBullet"/>
      </w:pPr>
      <w:r>
        <w:t>the player restores relevant structures</w:t>
      </w:r>
    </w:p>
    <w:p>
      <w:pPr>
        <w:pStyle w:val="ListBullet"/>
      </w:pPr>
      <w:r>
        <w:t>the player has seen prior consequences</w:t>
      </w:r>
    </w:p>
    <w:p>
      <w:pPr>
        <w:pStyle w:val="ListBullet"/>
      </w:pPr>
      <w:r>
        <w:t>certain interpretation structures are restored</w:t>
      </w:r>
    </w:p>
    <w:p>
      <w:pPr>
        <w:pStyle w:val="Heading1"/>
      </w:pPr>
      <w:r>
        <w:t>Failure Handling</w:t>
      </w:r>
    </w:p>
    <w:p>
      <w:r>
        <w:t>If the Heart can be destroyed or silenced, failure should be dramatic and legible.</w:t>
      </w:r>
    </w:p>
    <w:p>
      <w:r>
        <w:t>Possible fail states:</w:t>
      </w:r>
    </w:p>
    <w:p>
      <w:pPr>
        <w:pStyle w:val="ListBullet"/>
      </w:pPr>
      <w:r>
        <w:t>Heart goes dark</w:t>
      </w:r>
    </w:p>
    <w:p>
      <w:pPr>
        <w:pStyle w:val="ListBullet"/>
      </w:pPr>
      <w:r>
        <w:t>world returns to silence</w:t>
      </w:r>
    </w:p>
    <w:p>
      <w:pPr>
        <w:pStyle w:val="ListBullet"/>
      </w:pPr>
      <w:r>
        <w:t>sanctuary structures collapse or extinguish</w:t>
      </w:r>
    </w:p>
    <w:p>
      <w:pPr>
        <w:pStyle w:val="ListBullet"/>
      </w:pPr>
      <w:r>
        <w:t>player gets a tragic final scene</w:t>
      </w:r>
    </w:p>
    <w:p>
      <w:r>
        <w:t>Do not finalize loss rules until prototype testing.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 Heart System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