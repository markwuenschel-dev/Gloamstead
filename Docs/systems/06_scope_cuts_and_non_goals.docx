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Scope Cuts and Non-Goals</w:t>
      </w:r>
    </w:p>
    <w:p>
      <w:pPr>
        <w:jc w:val="center"/>
      </w:pPr>
      <w:r>
        <w:rPr>
          <w:i/>
        </w:rPr>
        <w:t>Systems intentionally removed from the current direction.</w:t>
      </w:r>
    </w:p>
    <w:p/>
    <w:p>
      <w:r>
        <w:t>_Systems intentionally removed from the current direction._</w:t>
      </w:r>
    </w:p>
    <w:p>
      <w:pPr>
        <w:pStyle w:val="Heading1"/>
      </w:pPr>
      <w:r>
        <w:t>Purpose</w:t>
      </w:r>
    </w:p>
    <w:p>
      <w:r>
        <w:t>This document protects the current direction from drifting back into crowded genres.</w:t>
      </w:r>
    </w:p>
    <w:p>
      <w:pPr>
        <w:pStyle w:val="Heading1"/>
      </w:pPr>
      <w:r>
        <w:t>Explicit Non-Goals</w:t>
      </w:r>
    </w:p>
    <w:p>
      <w:pPr>
        <w:pStyle w:val="Heading2"/>
      </w:pPr>
      <w:r>
        <w:t>Tower Defense</w:t>
      </w:r>
    </w:p>
    <w:p>
      <w:r>
        <w:t>No tower-defense lane game. Restored structures can help with threats, but the player is not building trap lanes or optimizing DPS corridors.</w:t>
      </w:r>
    </w:p>
    <w:p>
      <w:pPr>
        <w:pStyle w:val="Heading2"/>
      </w:pPr>
      <w:r>
        <w:t>Horde Survival</w:t>
      </w:r>
    </w:p>
    <w:p>
      <w:r>
        <w:t>Generic hordes are not the main loop. A direct assault can exist as a rare or tutorial consequence.</w:t>
      </w:r>
    </w:p>
    <w:p>
      <w:pPr>
        <w:pStyle w:val="Heading2"/>
      </w:pPr>
      <w:r>
        <w:t>Village Management</w:t>
      </w:r>
    </w:p>
    <w:p>
      <w:r>
        <w:t>No colony management, villager schedules, morale simulation, job assignment system, or population economy in the core direction.</w:t>
      </w:r>
    </w:p>
    <w:p>
      <w:pPr>
        <w:pStyle w:val="Heading2"/>
      </w:pPr>
      <w:r>
        <w:t>Survival Crafting</w:t>
      </w:r>
    </w:p>
    <w:p>
      <w:r>
        <w:t>No wood/stone/ore grind as the core loop. No hunger/thirst survival. No broad crafting treadmill.</w:t>
      </w:r>
    </w:p>
    <w:p>
      <w:pPr>
        <w:pStyle w:val="Heading2"/>
      </w:pPr>
      <w:r>
        <w:t>RTS/Colony Sim</w:t>
      </w:r>
    </w:p>
    <w:p>
      <w:r>
        <w:t>No overhead command layer, squad control, worker micro, or economy expansion as core.</w:t>
      </w:r>
    </w:p>
    <w:p>
      <w:pPr>
        <w:pStyle w:val="Heading2"/>
      </w:pPr>
      <w:r>
        <w:t>Hack-and-Slash</w:t>
      </w:r>
    </w:p>
    <w:p>
      <w:r>
        <w:t>Combat should be simple and pressure-focused, not a deep action system.</w:t>
      </w:r>
    </w:p>
    <w:p>
      <w:pPr>
        <w:pStyle w:val="Heading2"/>
      </w:pPr>
      <w:r>
        <w:t>Open World Sprawl</w:t>
      </w:r>
    </w:p>
    <w:p>
      <w:r>
        <w:t>The game may have some open exploration, but should not begin as a large open-world survival project.</w:t>
      </w:r>
    </w:p>
    <w:p>
      <w:pPr>
        <w:pStyle w:val="Heading1"/>
      </w:pPr>
      <w:r>
        <w:t>If These Return Later</w:t>
      </w:r>
    </w:p>
    <w:p>
      <w:r>
        <w:t>Any removed system must justify itself by strengthening the core sentence:</w:t>
      </w:r>
    </w:p>
    <w:p>
      <w:r>
        <w:rPr>
          <w:i/>
        </w:rPr>
        <w:t>I understood the warning. I restored the right place. I built the right thing. I survived because I learned the world.</w:t>
      </w:r>
    </w:p>
    <w:p>
      <w:r>
        <w:t>If it does not strengthen that sentence, it probably belongs outside the game.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Cuts and Non-Goals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