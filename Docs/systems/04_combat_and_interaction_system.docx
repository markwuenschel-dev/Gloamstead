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Combat and Interaction System</w:t>
      </w:r>
    </w:p>
    <w:p>
      <w:pPr>
        <w:jc w:val="center"/>
      </w:pPr>
      <w:r>
        <w:rPr>
          <w:i/>
        </w:rPr>
        <w:t>Simple third-person pressure, not hack-and-slash.</w:t>
      </w:r>
    </w:p>
    <w:p/>
    <w:p>
      <w:r>
        <w:t>_Simple third-person pressure, not hack-and-slash._</w:t>
      </w:r>
    </w:p>
    <w:p>
      <w:pPr>
        <w:pStyle w:val="Heading1"/>
      </w:pPr>
      <w:r>
        <w:t>Purpose</w:t>
      </w:r>
    </w:p>
    <w:p>
      <w:r>
        <w:t>Combat exists to add pressure to interpretation and restoration. It should not become the dominant game.</w:t>
      </w:r>
    </w:p>
    <w:p>
      <w:pPr>
        <w:pStyle w:val="Heading1"/>
      </w:pPr>
      <w:r>
        <w:t>Complexity Target</w:t>
      </w:r>
    </w:p>
    <w:p>
      <w:r>
        <w:t>Combat should be simple, closer to Elder Scrolls-style input complexity than action-game mastery.</w:t>
      </w:r>
    </w:p>
    <w:p>
      <w:r>
        <w:t>Possible core inputs:</w:t>
      </w:r>
    </w:p>
    <w:p>
      <w:pPr>
        <w:pStyle w:val="ListBullet"/>
      </w:pPr>
      <w:r>
        <w:t>Move</w:t>
      </w:r>
    </w:p>
    <w:p>
      <w:pPr>
        <w:pStyle w:val="ListBullet"/>
      </w:pPr>
      <w:r>
        <w:t>Jump</w:t>
      </w:r>
    </w:p>
    <w:p>
      <w:pPr>
        <w:pStyle w:val="ListBullet"/>
      </w:pPr>
      <w:r>
        <w:t>Left click: simple attack / light strike</w:t>
      </w:r>
    </w:p>
    <w:p>
      <w:pPr>
        <w:pStyle w:val="ListBullet"/>
      </w:pPr>
      <w:r>
        <w:t>Right click: block / ward / channel / cleanse</w:t>
      </w:r>
    </w:p>
    <w:p>
      <w:pPr>
        <w:pStyle w:val="ListBullet"/>
      </w:pPr>
      <w:r>
        <w:t>Interact: restore / examine / activate</w:t>
      </w:r>
    </w:p>
    <w:p>
      <w:pPr>
        <w:pStyle w:val="ListBullet"/>
      </w:pPr>
      <w:r>
        <w:t>Optional focus/inspect mode</w:t>
      </w:r>
    </w:p>
    <w:p>
      <w:pPr>
        <w:pStyle w:val="Heading1"/>
      </w:pPr>
      <w:r>
        <w:t>Design Intent</w:t>
      </w:r>
    </w:p>
    <w:p>
      <w:r>
        <w:t>The player should win because they understood the situation, not because they executed a complex combo.</w:t>
      </w:r>
    </w:p>
    <w:p>
      <w:r>
        <w:t>Good combat question:</w:t>
      </w:r>
    </w:p>
    <w:p>
      <w:r>
        <w:rPr>
          <w:i/>
        </w:rPr>
        <w:t>Can I hold off pressure long enough to cleanse the right object or activate the correct structure?</w:t>
      </w:r>
    </w:p>
    <w:p>
      <w:r>
        <w:t>Bad combat question:</w:t>
      </w:r>
    </w:p>
    <w:p>
      <w:r>
        <w:rPr>
          <w:i/>
        </w:rPr>
        <w:t>Can I kill fifty enemies efficiently?</w:t>
      </w:r>
    </w:p>
    <w:p>
      <w:pPr>
        <w:pStyle w:val="Heading1"/>
      </w:pPr>
      <w:r>
        <w:t>Enemy/Threat Design</w:t>
      </w:r>
    </w:p>
    <w:p>
      <w:r>
        <w:t>Threats should be readable and tied to night rules.</w:t>
      </w:r>
    </w:p>
    <w:p>
      <w:r>
        <w:t>Examples:</w:t>
      </w:r>
    </w:p>
    <w:p>
      <w:pPr>
        <w:pStyle w:val="ListBullet"/>
      </w:pPr>
      <w:r>
        <w:t>a creature vulnerable only in restored light</w:t>
      </w:r>
    </w:p>
    <w:p>
      <w:pPr>
        <w:pStyle w:val="ListBullet"/>
      </w:pPr>
      <w:r>
        <w:t>corruption that must be cleansed while minor enemies interrupt</w:t>
      </w:r>
    </w:p>
    <w:p>
      <w:pPr>
        <w:pStyle w:val="ListBullet"/>
      </w:pPr>
      <w:r>
        <w:t>invisible threat revealed by mirror restoration</w:t>
      </w:r>
    </w:p>
    <w:p>
      <w:pPr>
        <w:pStyle w:val="ListBullet"/>
      </w:pPr>
      <w:r>
        <w:t>possessed object that must be disrupted, then purified</w:t>
      </w:r>
    </w:p>
    <w:p>
      <w:pPr>
        <w:pStyle w:val="ListBullet"/>
      </w:pPr>
      <w:r>
        <w:t>direct attacker used sparingly as pressure</w:t>
      </w:r>
    </w:p>
    <w:p>
      <w:pPr>
        <w:pStyle w:val="Heading1"/>
      </w:pPr>
      <w:r>
        <w:t>Avoid</w:t>
      </w:r>
    </w:p>
    <w:p>
      <w:pPr>
        <w:pStyle w:val="ListBullet"/>
      </w:pPr>
      <w:r>
        <w:t>deep weapon trees</w:t>
      </w:r>
    </w:p>
    <w:p>
      <w:pPr>
        <w:pStyle w:val="ListBullet"/>
      </w:pPr>
      <w:r>
        <w:t>combo systems</w:t>
      </w:r>
    </w:p>
    <w:p>
      <w:pPr>
        <w:pStyle w:val="ListBullet"/>
      </w:pPr>
      <w:r>
        <w:t>stamina-heavy soulslike combat unless later deliberately chosen</w:t>
      </w:r>
    </w:p>
    <w:p>
      <w:pPr>
        <w:pStyle w:val="ListBullet"/>
      </w:pPr>
      <w:r>
        <w:t>loot-driven combat builds</w:t>
      </w:r>
    </w:p>
    <w:p>
      <w:pPr>
        <w:pStyle w:val="ListBullet"/>
      </w:pPr>
      <w:r>
        <w:t>hack-and-slash enemy volume</w:t>
      </w:r>
    </w:p>
    <w:p>
      <w:pPr>
        <w:pStyle w:val="ListBullet"/>
      </w:pPr>
      <w:r>
        <w:t>making combat the primary progression axis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Combat and Interaction System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